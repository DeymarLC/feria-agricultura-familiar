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6A52" w14:textId="77777777" w:rsidR="00F603EC" w:rsidRDefault="00F603EC">
      <w:pPr>
        <w:spacing w:after="0" w:line="480" w:lineRule="auto"/>
      </w:pPr>
    </w:p>
    <w:p w14:paraId="1D90B045" w14:textId="77777777" w:rsidR="00F603EC" w:rsidRDefault="00F603EC">
      <w:pPr>
        <w:spacing w:after="0" w:line="480" w:lineRule="auto"/>
      </w:pPr>
    </w:p>
    <w:p w14:paraId="52C710CC" w14:textId="77777777" w:rsidR="00F603EC" w:rsidRDefault="00F603EC">
      <w:pPr>
        <w:spacing w:after="0" w:line="480" w:lineRule="auto"/>
      </w:pPr>
    </w:p>
    <w:p w14:paraId="39DC31C2" w14:textId="4580B015" w:rsidR="00F603EC" w:rsidRDefault="002967CC">
      <w:pPr>
        <w:spacing w:after="0" w:line="480" w:lineRule="auto"/>
        <w:jc w:val="center"/>
      </w:pPr>
      <w:r>
        <w:rPr>
          <w:b/>
        </w:rPr>
        <w:t xml:space="preserve">Informe de </w:t>
      </w:r>
      <w:proofErr w:type="spellStart"/>
      <w:r>
        <w:rPr>
          <w:b/>
        </w:rPr>
        <w:t>Actividad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producción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sostenibilidad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gobernanza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 w:rsidR="00283DDD">
        <w:rPr>
          <w:b/>
        </w:rPr>
        <w:t xml:space="preserve"> (FERIACRUZ)</w:t>
      </w:r>
    </w:p>
    <w:p w14:paraId="4F6DBC89" w14:textId="77777777" w:rsidR="00F603EC" w:rsidRDefault="00F603EC">
      <w:pPr>
        <w:spacing w:after="0" w:line="480" w:lineRule="auto"/>
        <w:jc w:val="center"/>
      </w:pPr>
    </w:p>
    <w:p w14:paraId="3FE6C489" w14:textId="77777777" w:rsidR="00F603EC" w:rsidRDefault="002967CC">
      <w:pPr>
        <w:spacing w:after="0" w:line="480" w:lineRule="auto"/>
        <w:jc w:val="center"/>
      </w:pPr>
      <w:r>
        <w:t>Deymar Lozano Carballo</w:t>
      </w:r>
    </w:p>
    <w:p w14:paraId="130EA3C6" w14:textId="1252FF14" w:rsidR="00F603EC" w:rsidRDefault="002967CC">
      <w:pPr>
        <w:spacing w:after="0" w:line="480" w:lineRule="auto"/>
        <w:jc w:val="center"/>
      </w:pPr>
      <w:r>
        <w:t xml:space="preserve">Universidad Privada Domingo Savio </w:t>
      </w:r>
    </w:p>
    <w:p w14:paraId="33AD9AE7" w14:textId="77777777" w:rsidR="00F603EC" w:rsidRDefault="002967CC">
      <w:pPr>
        <w:spacing w:after="0" w:line="480" w:lineRule="auto"/>
        <w:jc w:val="center"/>
      </w:pPr>
      <w:proofErr w:type="spellStart"/>
      <w:r>
        <w:t>Programación</w:t>
      </w:r>
      <w:proofErr w:type="spellEnd"/>
      <w:r>
        <w:t xml:space="preserve"> Web II</w:t>
      </w:r>
    </w:p>
    <w:p w14:paraId="261C5DB2" w14:textId="77777777" w:rsidR="00F603EC" w:rsidRDefault="002967CC">
      <w:pPr>
        <w:spacing w:after="0" w:line="480" w:lineRule="auto"/>
        <w:jc w:val="center"/>
      </w:pPr>
      <w:r>
        <w:t>Jimmy Nataniel Requena Llorentty</w:t>
      </w:r>
    </w:p>
    <w:p w14:paraId="29433DF9" w14:textId="77777777" w:rsidR="00F603EC" w:rsidRDefault="002967CC">
      <w:pPr>
        <w:spacing w:after="0" w:line="480" w:lineRule="auto"/>
        <w:jc w:val="center"/>
      </w:pPr>
      <w:r>
        <w:t xml:space="preserve">29 </w:t>
      </w:r>
      <w:proofErr w:type="gramStart"/>
      <w:r>
        <w:t xml:space="preserve">de </w:t>
      </w:r>
      <w:proofErr w:type="spellStart"/>
      <w:r>
        <w:t>septiembre</w:t>
      </w:r>
      <w:proofErr w:type="spellEnd"/>
      <w:proofErr w:type="gramEnd"/>
      <w:r>
        <w:t xml:space="preserve"> de 2026</w:t>
      </w:r>
    </w:p>
    <w:p w14:paraId="13AD37CD" w14:textId="77777777" w:rsidR="00F603EC" w:rsidRDefault="002967CC">
      <w:pPr>
        <w:spacing w:after="0" w:line="480" w:lineRule="auto"/>
      </w:pPr>
      <w:r>
        <w:br w:type="page"/>
      </w:r>
    </w:p>
    <w:p w14:paraId="77426BBE" w14:textId="77777777" w:rsidR="00F603EC" w:rsidRDefault="002967CC">
      <w:pPr>
        <w:pStyle w:val="Ttulo1"/>
      </w:pPr>
      <w:bookmarkStart w:id="0" w:name="_Toc241576364"/>
      <w:proofErr w:type="spellStart"/>
      <w:r>
        <w:lastRenderedPageBreak/>
        <w:t>Resumen</w:t>
      </w:r>
      <w:bookmarkEnd w:id="0"/>
      <w:proofErr w:type="spellEnd"/>
    </w:p>
    <w:p w14:paraId="4A2C41AC" w14:textId="77777777" w:rsidR="00F603EC" w:rsidRDefault="002967CC">
      <w:pPr>
        <w:spacing w:after="0" w:line="480" w:lineRule="auto"/>
      </w:pPr>
      <w:r>
        <w:t xml:space="preserve">En la </w:t>
      </w:r>
      <w:proofErr w:type="spellStart"/>
      <w:r>
        <w:t>Actividad</w:t>
      </w:r>
      <w:proofErr w:type="spellEnd"/>
      <w:r>
        <w:t xml:space="preserve"> 4 del </w:t>
      </w:r>
      <w:proofErr w:type="spellStart"/>
      <w:r>
        <w:t>proyecto</w:t>
      </w:r>
      <w:proofErr w:type="spellEnd"/>
      <w:r>
        <w:t xml:space="preserve"> </w:t>
      </w:r>
      <w:r>
        <w:rPr>
          <w:i/>
        </w:rPr>
        <w:t>Feria de Agricultura Familiar</w:t>
      </w:r>
      <w:r>
        <w:t xml:space="preserve"> se </w:t>
      </w:r>
      <w:proofErr w:type="spellStart"/>
      <w:r>
        <w:t>llevó</w:t>
      </w:r>
      <w:proofErr w:type="spellEnd"/>
      <w:r>
        <w:t xml:space="preserve"> a </w:t>
      </w:r>
      <w:proofErr w:type="spellStart"/>
      <w:r>
        <w:t>cabo</w:t>
      </w:r>
      <w:proofErr w:type="spellEnd"/>
      <w:r>
        <w:t xml:space="preserve"> el </w:t>
      </w:r>
      <w:proofErr w:type="spellStart"/>
      <w:r>
        <w:t>despliegue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 (React + Flask + PostgreSQL) a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públicamente</w:t>
      </w:r>
      <w:proofErr w:type="spellEnd"/>
      <w:r>
        <w:t xml:space="preserve">, la </w:t>
      </w:r>
      <w:proofErr w:type="spellStart"/>
      <w:r>
        <w:t>implementación</w:t>
      </w:r>
      <w:proofErr w:type="spellEnd"/>
      <w:r>
        <w:t xml:space="preserve"> de un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y la </w:t>
      </w:r>
      <w:proofErr w:type="spellStart"/>
      <w:r>
        <w:t>redacción</w:t>
      </w:r>
      <w:proofErr w:type="spellEnd"/>
      <w:r>
        <w:t xml:space="preserve"> de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gobernanza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. El </w:t>
      </w:r>
      <w:proofErr w:type="spellStart"/>
      <w:r>
        <w:t>despliegue</w:t>
      </w:r>
      <w:proofErr w:type="spellEnd"/>
      <w:r>
        <w:t xml:space="preserve"> se </w:t>
      </w:r>
      <w:proofErr w:type="spellStart"/>
      <w:r>
        <w:t>realizó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rPr>
          <w:b/>
        </w:rPr>
        <w:t>Vercel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descartar</w:t>
      </w:r>
      <w:proofErr w:type="spellEnd"/>
      <w:r>
        <w:t xml:space="preserve"> </w:t>
      </w:r>
      <w:r>
        <w:rPr>
          <w:b/>
        </w:rPr>
        <w:t>Render</w:t>
      </w:r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exigencia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no disponible </w:t>
      </w:r>
      <w:proofErr w:type="spellStart"/>
      <w:r>
        <w:t>en</w:t>
      </w:r>
      <w:proofErr w:type="spellEnd"/>
      <w:r>
        <w:t xml:space="preserve"> el plan </w:t>
      </w:r>
      <w:proofErr w:type="spellStart"/>
      <w:r>
        <w:t>gratuito</w:t>
      </w:r>
      <w:proofErr w:type="spellEnd"/>
      <w:r>
        <w:t xml:space="preserve">.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disponible </w:t>
      </w:r>
      <w:proofErr w:type="spellStart"/>
      <w:r>
        <w:t>en</w:t>
      </w:r>
      <w:proofErr w:type="spellEnd"/>
      <w:r>
        <w:t xml:space="preserve"> Internet </w:t>
      </w:r>
      <w:proofErr w:type="spellStart"/>
      <w:r>
        <w:t>en</w:t>
      </w:r>
      <w:proofErr w:type="spellEnd"/>
      <w:r>
        <w:t xml:space="preserve"> un solo runtime Python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API (/</w:t>
      </w:r>
      <w:proofErr w:type="spellStart"/>
      <w:r>
        <w:t>api</w:t>
      </w:r>
      <w:proofErr w:type="spellEnd"/>
      <w:r>
        <w:t xml:space="preserve">/*), </w:t>
      </w:r>
      <w:proofErr w:type="spellStart"/>
      <w:r>
        <w:t>documentación</w:t>
      </w:r>
      <w:proofErr w:type="spellEnd"/>
      <w:r>
        <w:t xml:space="preserve"> Swagger (/</w:t>
      </w:r>
      <w:proofErr w:type="spellStart"/>
      <w:r>
        <w:t>apidocs</w:t>
      </w:r>
      <w:proofErr w:type="spellEnd"/>
      <w:r>
        <w:t xml:space="preserve">) y el frontend </w:t>
      </w:r>
      <w:proofErr w:type="spellStart"/>
      <w:r>
        <w:t>compilado</w:t>
      </w:r>
      <w:proofErr w:type="spellEnd"/>
      <w:r>
        <w:t xml:space="preserve"> (</w:t>
      </w:r>
      <w:proofErr w:type="spellStart"/>
      <w:r>
        <w:t>dist</w:t>
      </w:r>
      <w:proofErr w:type="spellEnd"/>
      <w:r>
        <w:t xml:space="preserve">/) con </w:t>
      </w:r>
      <w:r>
        <w:rPr>
          <w:i/>
        </w:rPr>
        <w:t>fallback</w:t>
      </w:r>
      <w:r>
        <w:t xml:space="preserve"> SPA. Se </w:t>
      </w:r>
      <w:proofErr w:type="spellStart"/>
      <w:r>
        <w:t>añadió</w:t>
      </w:r>
      <w:proofErr w:type="spellEnd"/>
      <w:r>
        <w:t xml:space="preserve"> el endpoint GET /</w:t>
      </w:r>
      <w:proofErr w:type="spellStart"/>
      <w:r>
        <w:t>api</w:t>
      </w:r>
      <w:proofErr w:type="spellEnd"/>
      <w:r>
        <w:t>/</w:t>
      </w:r>
      <w:proofErr w:type="spellStart"/>
      <w:r>
        <w:t>metricas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la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vista (0,62 g </w:t>
      </w:r>
      <w:proofErr w:type="spellStart"/>
      <w:r>
        <w:t>CO₂e</w:t>
      </w:r>
      <w:proofErr w:type="spellEnd"/>
      <w:r>
        <w:t xml:space="preserve">), el </w:t>
      </w:r>
      <w:proofErr w:type="spellStart"/>
      <w:r>
        <w:t>volumen</w:t>
      </w:r>
      <w:proofErr w:type="spellEnd"/>
      <w:r>
        <w:t xml:space="preserve"> del </w:t>
      </w:r>
      <w:proofErr w:type="spellStart"/>
      <w:r>
        <w:t>catálogo</w:t>
      </w:r>
      <w:proofErr w:type="spellEnd"/>
      <w:r>
        <w:t xml:space="preserve"> y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evitado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local (16,8 kg </w:t>
      </w:r>
      <w:proofErr w:type="spellStart"/>
      <w:r>
        <w:t>CO₂e</w:t>
      </w:r>
      <w:proofErr w:type="spellEnd"/>
      <w:r>
        <w:t xml:space="preserve">). Se </w:t>
      </w:r>
      <w:proofErr w:type="spellStart"/>
      <w:r>
        <w:t>construyó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suite de </w:t>
      </w:r>
      <w:r>
        <w:rPr>
          <w:b/>
        </w:rPr>
        <w:t xml:space="preserve">33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e2e</w:t>
      </w:r>
      <w:r>
        <w:t xml:space="preserve"> (100 % </w:t>
      </w:r>
      <w:proofErr w:type="spellStart"/>
      <w:r>
        <w:t>aprobadas</w:t>
      </w:r>
      <w:proofErr w:type="spellEnd"/>
      <w:r>
        <w:t xml:space="preserve">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verifican</w:t>
      </w:r>
      <w:proofErr w:type="spellEnd"/>
      <w:r>
        <w:t xml:space="preserve"> </w:t>
      </w:r>
      <w:proofErr w:type="spellStart"/>
      <w:r>
        <w:t>autenticación</w:t>
      </w:r>
      <w:proofErr w:type="spellEnd"/>
      <w:r>
        <w:t xml:space="preserve">, roles, CRUD y </w:t>
      </w:r>
      <w:proofErr w:type="spellStart"/>
      <w:r>
        <w:t>métricas</w:t>
      </w:r>
      <w:proofErr w:type="spellEnd"/>
      <w:r>
        <w:t xml:space="preserve">. El </w:t>
      </w:r>
      <w:proofErr w:type="spellStart"/>
      <w:r>
        <w:t>informe</w:t>
      </w:r>
      <w:proofErr w:type="spellEnd"/>
      <w:r>
        <w:t xml:space="preserve"> documenta la </w:t>
      </w:r>
      <w:proofErr w:type="spellStart"/>
      <w:r>
        <w:t>metodología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y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adoptadas</w:t>
      </w:r>
      <w:proofErr w:type="spellEnd"/>
      <w:r>
        <w:t>.</w:t>
      </w:r>
    </w:p>
    <w:p w14:paraId="1EE041D2" w14:textId="77777777" w:rsidR="00F603EC" w:rsidRDefault="002967CC">
      <w:pPr>
        <w:spacing w:after="0" w:line="480" w:lineRule="auto"/>
        <w:ind w:firstLine="720"/>
      </w:pPr>
      <w:r>
        <w:rPr>
          <w:i/>
        </w:rPr>
        <w:t xml:space="preserve">**Palabras </w:t>
      </w:r>
      <w:proofErr w:type="gramStart"/>
      <w:r>
        <w:rPr>
          <w:i/>
        </w:rPr>
        <w:t>clave:</w:t>
      </w:r>
      <w:r>
        <w:t>*</w:t>
      </w:r>
      <w:proofErr w:type="gramEnd"/>
      <w:r>
        <w:t xml:space="preserve">* </w:t>
      </w:r>
      <w:proofErr w:type="spellStart"/>
      <w:r>
        <w:t>despliegue</w:t>
      </w:r>
      <w:proofErr w:type="spellEnd"/>
      <w:r>
        <w:t xml:space="preserve">, </w:t>
      </w:r>
      <w:proofErr w:type="spellStart"/>
      <w:r>
        <w:t>sostenibilidad</w:t>
      </w:r>
      <w:proofErr w:type="spellEnd"/>
      <w:r>
        <w:t xml:space="preserve">,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web, Flask, React, PostgreSQL,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gobernanza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1C49E311" w14:textId="77777777" w:rsidR="00F603EC" w:rsidRDefault="002967CC">
      <w:pPr>
        <w:spacing w:after="0" w:line="480" w:lineRule="auto"/>
      </w:pPr>
      <w:r>
        <w:br w:type="page"/>
      </w:r>
    </w:p>
    <w:p w14:paraId="5998CB7B" w14:textId="77777777" w:rsidR="00F603EC" w:rsidRDefault="002967CC">
      <w:pPr>
        <w:spacing w:after="0" w:line="480" w:lineRule="auto"/>
        <w:jc w:val="center"/>
      </w:pPr>
      <w:proofErr w:type="spellStart"/>
      <w:r>
        <w:rPr>
          <w:b/>
        </w:rPr>
        <w:lastRenderedPageBreak/>
        <w:t>Índice</w:t>
      </w:r>
      <w:proofErr w:type="spellEnd"/>
      <w:r>
        <w:rPr>
          <w:b/>
        </w:rPr>
        <w:t xml:space="preserve"> general</w:t>
      </w:r>
    </w:p>
    <w:p w14:paraId="2D78037B" w14:textId="6F685EED" w:rsidR="00443C7A" w:rsidRDefault="002967CC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576364" w:history="1">
        <w:r w:rsidR="00443C7A" w:rsidRPr="007A7B27">
          <w:rPr>
            <w:rStyle w:val="Hipervnculo"/>
            <w:noProof/>
          </w:rPr>
          <w:t>Resumen</w:t>
        </w:r>
        <w:r w:rsidR="00443C7A">
          <w:rPr>
            <w:noProof/>
            <w:webHidden/>
          </w:rPr>
          <w:tab/>
        </w:r>
        <w:r w:rsidR="00443C7A">
          <w:rPr>
            <w:noProof/>
            <w:webHidden/>
          </w:rPr>
          <w:fldChar w:fldCharType="begin"/>
        </w:r>
        <w:r w:rsidR="00443C7A">
          <w:rPr>
            <w:noProof/>
            <w:webHidden/>
          </w:rPr>
          <w:instrText xml:space="preserve"> PAGEREF _Toc241576364 \h </w:instrText>
        </w:r>
        <w:r w:rsidR="00443C7A">
          <w:rPr>
            <w:noProof/>
            <w:webHidden/>
          </w:rPr>
        </w:r>
        <w:r w:rsidR="00443C7A">
          <w:rPr>
            <w:noProof/>
            <w:webHidden/>
          </w:rPr>
          <w:fldChar w:fldCharType="separate"/>
        </w:r>
        <w:r w:rsidR="00443C7A">
          <w:rPr>
            <w:noProof/>
            <w:webHidden/>
          </w:rPr>
          <w:t>2</w:t>
        </w:r>
        <w:r w:rsidR="00443C7A">
          <w:rPr>
            <w:noProof/>
            <w:webHidden/>
          </w:rPr>
          <w:fldChar w:fldCharType="end"/>
        </w:r>
      </w:hyperlink>
    </w:p>
    <w:p w14:paraId="702A40CD" w14:textId="5809D952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65" w:history="1">
        <w:r w:rsidRPr="007A7B27">
          <w:rPr>
            <w:rStyle w:val="Hipervnculo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04DE61" w14:textId="7D62C7E3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66" w:history="1">
        <w:r w:rsidRPr="007A7B27">
          <w:rPr>
            <w:rStyle w:val="Hipervnculo"/>
            <w:noProof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D3E3E9" w14:textId="4B8BE4A1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67" w:history="1">
        <w:r w:rsidRPr="007A7B27">
          <w:rPr>
            <w:rStyle w:val="Hipervnculo"/>
            <w:noProof/>
          </w:rPr>
          <w:t>2.1.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DB5615" w14:textId="26E8740C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68" w:history="1">
        <w:r w:rsidRPr="007A7B27">
          <w:rPr>
            <w:rStyle w:val="Hipervnculo"/>
            <w:noProof/>
          </w:rPr>
          <w:t>2.2.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8247F5" w14:textId="4D43F0F9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69" w:history="1">
        <w:r w:rsidRPr="007A7B27">
          <w:rPr>
            <w:rStyle w:val="Hipervnculo"/>
            <w:noProof/>
          </w:rPr>
          <w:t>3.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0F6429" w14:textId="51EC7D95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0" w:history="1">
        <w:r w:rsidRPr="007A7B27">
          <w:rPr>
            <w:rStyle w:val="Hipervnculo"/>
            <w:noProof/>
          </w:rPr>
          <w:t>3.1. Arquitectura de aplicaciones full-stack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8250C9" w14:textId="5D39DE4A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1" w:history="1">
        <w:r w:rsidRPr="007A7B27">
          <w:rPr>
            <w:rStyle w:val="Hipervnculo"/>
            <w:noProof/>
          </w:rPr>
          <w:t>3.2. Despliegue *serverless* y plataformas PaaS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620B55" w14:textId="121FD739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2" w:history="1">
        <w:r w:rsidRPr="007A7B27">
          <w:rPr>
            <w:rStyle w:val="Hipervnculo"/>
            <w:noProof/>
          </w:rPr>
          <w:t>3.3. Sostenibilidad digital y huella de carbono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98D54" w14:textId="3D390314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3" w:history="1">
        <w:r w:rsidRPr="007A7B27">
          <w:rPr>
            <w:rStyle w:val="Hipervnculo"/>
            <w:noProof/>
          </w:rPr>
          <w:t>3.4. Seguridad en aplicaciones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8F9400" w14:textId="2C76B659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4" w:history="1">
        <w:r w:rsidRPr="007A7B27">
          <w:rPr>
            <w:rStyle w:val="Hipervnculo"/>
            <w:noProof/>
          </w:rPr>
          <w:t>3.5. Normativa boliviana aplicable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2D9E97" w14:textId="2DE8040E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5" w:history="1">
        <w:r w:rsidRPr="007A7B27">
          <w:rPr>
            <w:rStyle w:val="Hipervnculo"/>
            <w:noProof/>
          </w:rPr>
          <w:t>4. Metodología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29D17C" w14:textId="77987B90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6" w:history="1">
        <w:r w:rsidRPr="007A7B27">
          <w:rPr>
            <w:rStyle w:val="Hipervnculo"/>
            <w:noProof/>
          </w:rPr>
          <w:t>5.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565896" w14:textId="55C5C0FE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7" w:history="1">
        <w:r w:rsidRPr="007A7B27">
          <w:rPr>
            <w:rStyle w:val="Hipervnculo"/>
            <w:noProof/>
          </w:rPr>
          <w:t>5.1. Unificación del despliegue todo-en-uno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916AD4" w14:textId="265D9D86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8" w:history="1">
        <w:r w:rsidRPr="007A7B27">
          <w:rPr>
            <w:rStyle w:val="Hipervnculo"/>
            <w:noProof/>
          </w:rPr>
          <w:t>5.2. Selección de la plataforma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BC15EA" w14:textId="34484F5E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79" w:history="1">
        <w:r w:rsidRPr="007A7B27">
          <w:rPr>
            <w:rStyle w:val="Hipervnculo"/>
            <w:noProof/>
          </w:rPr>
          <w:t>5.3. Tablero de métricas de sostenibilidad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A1961E" w14:textId="50A8F6F3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0" w:history="1">
        <w:r w:rsidRPr="007A7B27">
          <w:rPr>
            <w:rStyle w:val="Hipervnculo"/>
            <w:noProof/>
          </w:rPr>
          <w:t>5.4.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08A3C9" w14:textId="66A13E3A" w:rsidR="00443C7A" w:rsidRDefault="00443C7A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1" w:history="1">
        <w:r w:rsidRPr="007A7B27">
          <w:rPr>
            <w:rStyle w:val="Hipervnculo"/>
            <w:noProof/>
          </w:rPr>
          <w:t>5.5. Gobernanza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803A45" w14:textId="07B5F71C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2" w:history="1">
        <w:r w:rsidRPr="007A7B27">
          <w:rPr>
            <w:rStyle w:val="Hipervnculo"/>
            <w:noProof/>
          </w:rPr>
          <w:t>6.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486A9D" w14:textId="22A2F968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3" w:history="1">
        <w:r w:rsidRPr="007A7B27">
          <w:rPr>
            <w:rStyle w:val="Hipervnculo"/>
            <w:noProof/>
          </w:rPr>
          <w:t>7.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2F0B7B" w14:textId="7550955D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4" w:history="1">
        <w:r w:rsidRPr="007A7B27">
          <w:rPr>
            <w:rStyle w:val="Hipervnculo"/>
            <w:noProof/>
          </w:rPr>
          <w:t>8.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2D876F3" w14:textId="39D53EFC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5" w:history="1">
        <w:r w:rsidRPr="007A7B27">
          <w:rPr>
            <w:rStyle w:val="Hipervnculo"/>
            <w:noProof/>
          </w:rPr>
          <w:t>9.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583F7D" w14:textId="16F2564E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6" w:history="1">
        <w:r w:rsidRPr="007A7B27">
          <w:rPr>
            <w:rStyle w:val="Hipervnculo"/>
            <w:noProof/>
          </w:rPr>
          <w:t>10.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58877E0" w14:textId="2D34EF6E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7" w:history="1">
        <w:r w:rsidRPr="007A7B27">
          <w:rPr>
            <w:rStyle w:val="Hipervnculo"/>
            <w:noProof/>
          </w:rPr>
          <w:t>Anexo A — Matriz de uso de inteligencia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6BA192" w14:textId="302F97C8" w:rsidR="00443C7A" w:rsidRDefault="00443C7A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val="es-BO" w:eastAsia="es-BO"/>
          <w14:ligatures w14:val="standardContextual"/>
        </w:rPr>
      </w:pPr>
      <w:hyperlink w:anchor="_Toc241576388" w:history="1">
        <w:r w:rsidRPr="007A7B27">
          <w:rPr>
            <w:rStyle w:val="Hipervnculo"/>
            <w:noProof/>
          </w:rPr>
          <w:t>Anexo B — Evidencia de despliegue y 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C31263" w14:textId="7F2225AB" w:rsidR="00F603EC" w:rsidRDefault="002967CC">
      <w:pPr>
        <w:spacing w:after="0" w:line="480" w:lineRule="auto"/>
      </w:pPr>
      <w:r>
        <w:fldChar w:fldCharType="end"/>
      </w:r>
    </w:p>
    <w:p w14:paraId="37A53E9A" w14:textId="77777777" w:rsidR="00F603EC" w:rsidRDefault="002967CC">
      <w:pPr>
        <w:spacing w:after="0" w:line="480" w:lineRule="auto"/>
      </w:pPr>
      <w:r>
        <w:br w:type="page"/>
      </w:r>
    </w:p>
    <w:p w14:paraId="595F5D3B" w14:textId="77777777" w:rsidR="00F603EC" w:rsidRDefault="002967CC">
      <w:pPr>
        <w:spacing w:after="0" w:line="480" w:lineRule="auto"/>
        <w:jc w:val="center"/>
      </w:pPr>
      <w:proofErr w:type="spellStart"/>
      <w:r>
        <w:rPr>
          <w:b/>
        </w:rPr>
        <w:lastRenderedPageBreak/>
        <w:t>Índice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tablas</w:t>
      </w:r>
      <w:proofErr w:type="spellEnd"/>
    </w:p>
    <w:p w14:paraId="71600499" w14:textId="77777777" w:rsidR="00443C7A" w:rsidRDefault="00443C7A">
      <w:pPr>
        <w:tabs>
          <w:tab w:val="right" w:leader="dot" w:pos="9360"/>
        </w:tabs>
        <w:spacing w:after="0" w:line="480" w:lineRule="auto"/>
      </w:pPr>
      <w:proofErr w:type="spellStart"/>
      <w:r>
        <w:t>Tabla</w:t>
      </w:r>
      <w:proofErr w:type="spellEnd"/>
      <w:r>
        <w:t xml:space="preserve"> 1.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metodológico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verificación</w:t>
      </w:r>
      <w:proofErr w:type="spellEnd"/>
      <w:r>
        <w:tab/>
        <w:t>8</w:t>
      </w:r>
    </w:p>
    <w:p w14:paraId="2BFA3904" w14:textId="77777777" w:rsidR="00443C7A" w:rsidRDefault="00443C7A">
      <w:pPr>
        <w:tabs>
          <w:tab w:val="right" w:leader="dot" w:pos="9360"/>
        </w:tabs>
        <w:spacing w:after="0" w:line="480" w:lineRule="auto"/>
        <w:rPr>
          <w:rFonts w:cs="Times New Roman"/>
        </w:rPr>
      </w:pPr>
      <w:proofErr w:type="spellStart"/>
      <w:r>
        <w:rPr>
          <w:rFonts w:cs="Times New Roman"/>
        </w:rPr>
        <w:t>Tabla</w:t>
      </w:r>
      <w:proofErr w:type="spellEnd"/>
      <w:r>
        <w:rPr>
          <w:rFonts w:cs="Times New Roman"/>
        </w:rPr>
        <w:t xml:space="preserve"> 2. </w:t>
      </w:r>
      <w:proofErr w:type="spellStart"/>
      <w:r>
        <w:rPr>
          <w:rFonts w:cs="Times New Roman"/>
        </w:rPr>
        <w:t>Bloques</w:t>
      </w:r>
      <w:proofErr w:type="spellEnd"/>
      <w:r>
        <w:rPr>
          <w:rFonts w:cs="Times New Roman"/>
        </w:rPr>
        <w:t xml:space="preserve"> de </w:t>
      </w:r>
      <w:proofErr w:type="spellStart"/>
      <w:r>
        <w:rPr>
          <w:rFonts w:cs="Times New Roman"/>
        </w:rPr>
        <w:t>métricas</w:t>
      </w:r>
      <w:proofErr w:type="spellEnd"/>
      <w:r>
        <w:rPr>
          <w:rFonts w:cs="Times New Roman"/>
        </w:rPr>
        <w:t xml:space="preserve"> de </w:t>
      </w:r>
      <w:proofErr w:type="spellStart"/>
      <w:r>
        <w:rPr>
          <w:rFonts w:cs="Times New Roman"/>
        </w:rPr>
        <w:t>sostenibilidad</w:t>
      </w:r>
      <w:proofErr w:type="spellEnd"/>
      <w:r>
        <w:rPr>
          <w:rFonts w:cs="Times New Roman"/>
        </w:rPr>
        <w:t xml:space="preserve"> con </w:t>
      </w:r>
      <w:proofErr w:type="spellStart"/>
      <w:r>
        <w:rPr>
          <w:rFonts w:cs="Times New Roman"/>
        </w:rPr>
        <w:t>valores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verificados</w:t>
      </w:r>
      <w:proofErr w:type="spellEnd"/>
      <w:r>
        <w:rPr>
          <w:rFonts w:cs="Times New Roman"/>
        </w:rPr>
        <w:tab/>
        <w:t>10</w:t>
      </w:r>
    </w:p>
    <w:p w14:paraId="3873389A" w14:textId="77777777" w:rsidR="00443C7A" w:rsidRDefault="00443C7A">
      <w:pPr>
        <w:tabs>
          <w:tab w:val="right" w:leader="dot" w:pos="9360"/>
        </w:tabs>
        <w:spacing w:after="0" w:line="480" w:lineRule="auto"/>
        <w:rPr>
          <w:rFonts w:cs="Times New Roman"/>
        </w:rPr>
      </w:pPr>
      <w:proofErr w:type="spellStart"/>
      <w:r>
        <w:rPr>
          <w:rFonts w:cs="Times New Roman"/>
        </w:rPr>
        <w:t>Tabla</w:t>
      </w:r>
      <w:proofErr w:type="spellEnd"/>
      <w:r>
        <w:rPr>
          <w:rFonts w:cs="Times New Roman"/>
        </w:rPr>
        <w:t xml:space="preserve"> 3. </w:t>
      </w:r>
      <w:proofErr w:type="spellStart"/>
      <w:r>
        <w:rPr>
          <w:rFonts w:cs="Times New Roman"/>
        </w:rPr>
        <w:t>Indicadores</w:t>
      </w:r>
      <w:proofErr w:type="spellEnd"/>
      <w:r>
        <w:rPr>
          <w:rFonts w:cs="Times New Roman"/>
        </w:rPr>
        <w:t xml:space="preserve"> clave de la </w:t>
      </w:r>
      <w:proofErr w:type="spellStart"/>
      <w:r>
        <w:rPr>
          <w:rFonts w:cs="Times New Roman"/>
        </w:rPr>
        <w:t>Actividad</w:t>
      </w:r>
      <w:proofErr w:type="spellEnd"/>
      <w:r>
        <w:rPr>
          <w:rFonts w:cs="Times New Roman"/>
        </w:rPr>
        <w:t xml:space="preserve"> 4</w:t>
      </w:r>
      <w:r>
        <w:rPr>
          <w:rFonts w:cs="Times New Roman"/>
        </w:rPr>
        <w:tab/>
        <w:t>11</w:t>
      </w:r>
    </w:p>
    <w:p w14:paraId="73AB8A6D" w14:textId="77777777" w:rsidR="00443C7A" w:rsidRDefault="00443C7A">
      <w:pPr>
        <w:tabs>
          <w:tab w:val="right" w:leader="dot" w:pos="9360"/>
        </w:tabs>
        <w:spacing w:after="0" w:line="480" w:lineRule="auto"/>
        <w:rPr>
          <w:rFonts w:cs="Times New Roman"/>
        </w:rPr>
      </w:pPr>
      <w:proofErr w:type="spellStart"/>
      <w:r>
        <w:rPr>
          <w:rFonts w:cs="Times New Roman"/>
        </w:rPr>
        <w:t>Tabla</w:t>
      </w:r>
      <w:proofErr w:type="spellEnd"/>
      <w:r>
        <w:rPr>
          <w:rFonts w:cs="Times New Roman"/>
        </w:rPr>
        <w:t xml:space="preserve"> 4. </w:t>
      </w:r>
      <w:proofErr w:type="spellStart"/>
      <w:r>
        <w:rPr>
          <w:rFonts w:cs="Times New Roman"/>
        </w:rPr>
        <w:t>Matriz</w:t>
      </w:r>
      <w:proofErr w:type="spellEnd"/>
      <w:r>
        <w:rPr>
          <w:rFonts w:cs="Times New Roman"/>
        </w:rPr>
        <w:t xml:space="preserve"> de </w:t>
      </w:r>
      <w:proofErr w:type="spellStart"/>
      <w:r>
        <w:rPr>
          <w:rFonts w:cs="Times New Roman"/>
        </w:rPr>
        <w:t>uso</w:t>
      </w:r>
      <w:proofErr w:type="spellEnd"/>
      <w:r>
        <w:rPr>
          <w:rFonts w:cs="Times New Roman"/>
        </w:rPr>
        <w:t xml:space="preserve"> de </w:t>
      </w:r>
      <w:proofErr w:type="spellStart"/>
      <w:r>
        <w:rPr>
          <w:rFonts w:cs="Times New Roman"/>
        </w:rPr>
        <w:t>asistencia</w:t>
      </w:r>
      <w:proofErr w:type="spellEnd"/>
      <w:r>
        <w:rPr>
          <w:rFonts w:cs="Times New Roman"/>
        </w:rPr>
        <w:t xml:space="preserve"> de </w:t>
      </w:r>
      <w:proofErr w:type="spellStart"/>
      <w:r>
        <w:rPr>
          <w:rFonts w:cs="Times New Roman"/>
        </w:rPr>
        <w:t>inteligencia</w:t>
      </w:r>
      <w:proofErr w:type="spellEnd"/>
      <w:r>
        <w:rPr>
          <w:rFonts w:cs="Times New Roman"/>
        </w:rPr>
        <w:t xml:space="preserve"> artificial y </w:t>
      </w:r>
      <w:proofErr w:type="spellStart"/>
      <w:r>
        <w:rPr>
          <w:rFonts w:cs="Times New Roman"/>
        </w:rPr>
        <w:t>verificación</w:t>
      </w:r>
      <w:proofErr w:type="spellEnd"/>
      <w:r>
        <w:rPr>
          <w:rFonts w:cs="Times New Roman"/>
        </w:rPr>
        <w:tab/>
        <w:t>14</w:t>
      </w:r>
    </w:p>
    <w:p w14:paraId="3B02F0CE" w14:textId="77777777" w:rsidR="00443C7A" w:rsidRDefault="00443C7A">
      <w:pPr>
        <w:spacing w:after="0" w:line="480" w:lineRule="auto"/>
        <w:rPr>
          <w:rFonts w:cs="Times New Roman"/>
        </w:rPr>
      </w:pPr>
      <w:proofErr w:type="spellStart"/>
      <w:r>
        <w:rPr>
          <w:rFonts w:cs="Times New Roman"/>
        </w:rPr>
        <w:t>Tabla</w:t>
      </w:r>
      <w:proofErr w:type="spellEnd"/>
      <w:r>
        <w:rPr>
          <w:rFonts w:cs="Times New Roman"/>
        </w:rPr>
        <w:t xml:space="preserve"> 5. </w:t>
      </w:r>
      <w:proofErr w:type="spellStart"/>
      <w:r>
        <w:rPr>
          <w:rFonts w:cs="Times New Roman"/>
        </w:rPr>
        <w:t>Verificación</w:t>
      </w:r>
      <w:proofErr w:type="spellEnd"/>
      <w:r>
        <w:rPr>
          <w:rFonts w:cs="Times New Roman"/>
        </w:rPr>
        <w:t xml:space="preserve"> del sitio </w:t>
      </w:r>
      <w:proofErr w:type="spellStart"/>
      <w:r>
        <w:rPr>
          <w:rFonts w:cs="Times New Roman"/>
        </w:rPr>
        <w:t>publicado</w:t>
      </w:r>
      <w:proofErr w:type="spellEnd"/>
      <w:r>
        <w:rPr>
          <w:rFonts w:cs="Times New Roman"/>
        </w:rPr>
        <w:t xml:space="preserve"> (checklist de </w:t>
      </w:r>
      <w:proofErr w:type="spellStart"/>
      <w:r>
        <w:rPr>
          <w:rFonts w:cs="Times New Roman"/>
        </w:rPr>
        <w:t>producción</w:t>
      </w:r>
      <w:proofErr w:type="spellEnd"/>
      <w:r>
        <w:rPr>
          <w:rFonts w:cs="Times New Roman"/>
        </w:rPr>
        <w:t>)</w:t>
      </w:r>
      <w:r>
        <w:rPr>
          <w:rFonts w:cs="Times New Roman"/>
        </w:rPr>
        <w:tab/>
        <w:t>15</w:t>
      </w:r>
    </w:p>
    <w:p w14:paraId="103FB863" w14:textId="16EA7122" w:rsidR="00F603EC" w:rsidRPr="00443C7A" w:rsidRDefault="002967CC">
      <w:pPr>
        <w:spacing w:after="0" w:line="480" w:lineRule="auto"/>
        <w:rPr>
          <w:rFonts w:cs="Times New Roman"/>
        </w:rPr>
      </w:pPr>
      <w:r w:rsidRPr="00443C7A">
        <w:rPr>
          <w:rFonts w:cs="Times New Roman"/>
        </w:rPr>
        <w:br w:type="page"/>
      </w:r>
    </w:p>
    <w:p w14:paraId="77916209" w14:textId="77777777" w:rsidR="00F603EC" w:rsidRDefault="002967CC">
      <w:pPr>
        <w:spacing w:after="0" w:line="480" w:lineRule="auto"/>
        <w:jc w:val="center"/>
      </w:pPr>
      <w:r>
        <w:rPr>
          <w:b/>
        </w:rPr>
        <w:lastRenderedPageBreak/>
        <w:t xml:space="preserve">Informe de </w:t>
      </w:r>
      <w:proofErr w:type="spellStart"/>
      <w:r>
        <w:rPr>
          <w:b/>
        </w:rPr>
        <w:t>Actividad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Despliegue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producción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sostenibilidad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gobernanza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</w:p>
    <w:p w14:paraId="1F6AFCB1" w14:textId="77777777" w:rsidR="00F603EC" w:rsidRDefault="002967CC">
      <w:pPr>
        <w:pStyle w:val="Ttulo1"/>
      </w:pPr>
      <w:bookmarkStart w:id="1" w:name="_Toc241576365"/>
      <w:r>
        <w:t xml:space="preserve">1. </w:t>
      </w:r>
      <w:proofErr w:type="spellStart"/>
      <w:r>
        <w:t>Introducción</w:t>
      </w:r>
      <w:bookmarkEnd w:id="1"/>
      <w:proofErr w:type="spellEnd"/>
    </w:p>
    <w:p w14:paraId="666CCADF" w14:textId="77777777" w:rsidR="00F603EC" w:rsidRDefault="002967CC">
      <w:pPr>
        <w:spacing w:after="0" w:line="480" w:lineRule="auto"/>
        <w:ind w:firstLine="720"/>
      </w:pPr>
      <w:r>
        <w:t xml:space="preserve">La Feria de Agricultura Familiar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web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conecta</w:t>
      </w:r>
      <w:proofErr w:type="spellEnd"/>
      <w:r>
        <w:t xml:space="preserve"> a </w:t>
      </w:r>
      <w:proofErr w:type="spellStart"/>
      <w:r>
        <w:t>pequeños</w:t>
      </w:r>
      <w:proofErr w:type="spellEnd"/>
      <w:r>
        <w:t xml:space="preserve"> </w:t>
      </w:r>
      <w:proofErr w:type="spellStart"/>
      <w:r>
        <w:t>productores</w:t>
      </w:r>
      <w:proofErr w:type="spellEnd"/>
      <w:r>
        <w:t xml:space="preserve"> </w:t>
      </w:r>
      <w:proofErr w:type="spellStart"/>
      <w:r>
        <w:t>agroecológicos</w:t>
      </w:r>
      <w:proofErr w:type="spellEnd"/>
      <w:r>
        <w:t xml:space="preserve"> con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. En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se </w:t>
      </w:r>
      <w:proofErr w:type="spellStart"/>
      <w:r>
        <w:t>desarrolló</w:t>
      </w:r>
      <w:proofErr w:type="spellEnd"/>
      <w:r>
        <w:t xml:space="preserve"> el backend </w:t>
      </w:r>
      <w:proofErr w:type="spellStart"/>
      <w:r>
        <w:t>en</w:t>
      </w:r>
      <w:proofErr w:type="spellEnd"/>
      <w:r>
        <w:t xml:space="preserve"> Flask con PostgreSQL y </w:t>
      </w:r>
      <w:proofErr w:type="spellStart"/>
      <w:r>
        <w:t>autenticación</w:t>
      </w:r>
      <w:proofErr w:type="spellEnd"/>
      <w:r>
        <w:t xml:space="preserve"> JWT (roles </w:t>
      </w:r>
      <w:r>
        <w:rPr>
          <w:i/>
        </w:rPr>
        <w:t>admin</w:t>
      </w:r>
      <w:r>
        <w:t xml:space="preserve"> y </w:t>
      </w:r>
      <w:r>
        <w:rPr>
          <w:i/>
        </w:rPr>
        <w:t>productor</w:t>
      </w:r>
      <w:r>
        <w:t xml:space="preserve">), y el frontend </w:t>
      </w:r>
      <w:proofErr w:type="spellStart"/>
      <w:r>
        <w:t>en</w:t>
      </w:r>
      <w:proofErr w:type="spellEnd"/>
      <w:r>
        <w:t xml:space="preserve"> React con Vite, </w:t>
      </w:r>
      <w:proofErr w:type="spellStart"/>
      <w:r>
        <w:t>separado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API. Hasta la </w:t>
      </w:r>
      <w:proofErr w:type="spellStart"/>
      <w:r>
        <w:t>Actividad</w:t>
      </w:r>
      <w:proofErr w:type="spellEnd"/>
      <w:r>
        <w:t xml:space="preserve"> 3 el </w:t>
      </w:r>
      <w:proofErr w:type="spellStart"/>
      <w:r>
        <w:t>sistema</w:t>
      </w:r>
      <w:proofErr w:type="spellEnd"/>
      <w:r>
        <w:t xml:space="preserve"> solo </w:t>
      </w:r>
      <w:proofErr w:type="spellStart"/>
      <w:r>
        <w:t>funcionaba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local.</w:t>
      </w:r>
    </w:p>
    <w:p w14:paraId="76AFAC2B" w14:textId="77777777" w:rsidR="00F603EC" w:rsidRDefault="002967CC">
      <w:pPr>
        <w:spacing w:after="0" w:line="480" w:lineRule="auto"/>
        <w:ind w:firstLine="720"/>
      </w:pPr>
      <w:r>
        <w:t xml:space="preserve">La </w:t>
      </w:r>
      <w:proofErr w:type="spellStart"/>
      <w:r>
        <w:t>Actividad</w:t>
      </w:r>
      <w:proofErr w:type="spellEnd"/>
      <w:r>
        <w:t xml:space="preserve"> 4 </w:t>
      </w:r>
      <w:proofErr w:type="spellStart"/>
      <w:r>
        <w:t>persigue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metas</w:t>
      </w:r>
      <w:proofErr w:type="spellEnd"/>
      <w:r>
        <w:t xml:space="preserve">: </w:t>
      </w:r>
      <w:r>
        <w:rPr>
          <w:b/>
        </w:rPr>
        <w:t>(a)</w:t>
      </w:r>
      <w:r>
        <w:t xml:space="preserve"> </w:t>
      </w:r>
      <w:proofErr w:type="spellStart"/>
      <w:r>
        <w:t>publicar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Internet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reales </w:t>
      </w:r>
      <w:proofErr w:type="spellStart"/>
      <w:r>
        <w:t>puedan</w:t>
      </w:r>
      <w:proofErr w:type="spellEnd"/>
      <w:r>
        <w:t xml:space="preserve"> acceder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dispositivo</w:t>
      </w:r>
      <w:proofErr w:type="spellEnd"/>
      <w:r>
        <w:t xml:space="preserve">; </w:t>
      </w:r>
      <w:r>
        <w:rPr>
          <w:b/>
        </w:rPr>
        <w:t>(b)</w:t>
      </w:r>
      <w:r>
        <w:t xml:space="preserve"> </w:t>
      </w:r>
      <w:proofErr w:type="spellStart"/>
      <w:r>
        <w:t>medir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visible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del sitio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aporte</w:t>
      </w:r>
      <w:proofErr w:type="spellEnd"/>
      <w:r>
        <w:t xml:space="preserve"> a la </w:t>
      </w:r>
      <w:proofErr w:type="spellStart"/>
      <w:r>
        <w:rPr>
          <w:i/>
        </w:rPr>
        <w:t>sostenibilidad</w:t>
      </w:r>
      <w:proofErr w:type="spellEnd"/>
      <w:r>
        <w:rPr>
          <w:i/>
        </w:rPr>
        <w:t xml:space="preserve"> digital</w:t>
      </w:r>
      <w:r>
        <w:t xml:space="preserve">; y </w:t>
      </w:r>
      <w:r>
        <w:rPr>
          <w:b/>
        </w:rPr>
        <w:t>(c)</w:t>
      </w:r>
      <w:r>
        <w:t xml:space="preserve"> </w:t>
      </w:r>
      <w:proofErr w:type="spellStart"/>
      <w:r>
        <w:t>formalizar</w:t>
      </w:r>
      <w:proofErr w:type="spellEnd"/>
      <w:r>
        <w:t xml:space="preserve">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garantice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 y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4C6CE1AF" w14:textId="77777777" w:rsidR="00F603EC" w:rsidRDefault="002967CC">
      <w:pPr>
        <w:spacing w:after="0" w:line="480" w:lineRule="auto"/>
        <w:ind w:firstLine="720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da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: </w:t>
      </w:r>
      <w:proofErr w:type="spellStart"/>
      <w:r>
        <w:t>selección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 xml:space="preserve">,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, </w:t>
      </w:r>
      <w:proofErr w:type="spellStart"/>
      <w:r>
        <w:t>implementación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, </w:t>
      </w:r>
      <w:proofErr w:type="spellStart"/>
      <w:r>
        <w:t>ampliación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proofErr w:type="spellEnd"/>
      <w:r>
        <w:t xml:space="preserve">, </w:t>
      </w:r>
      <w:proofErr w:type="spellStart"/>
      <w:r>
        <w:t>elaboración</w:t>
      </w:r>
      <w:proofErr w:type="spellEnd"/>
      <w:r>
        <w:t xml:space="preserve"> del plan de </w:t>
      </w:r>
      <w:proofErr w:type="spellStart"/>
      <w:r>
        <w:t>gobernanza</w:t>
      </w:r>
      <w:proofErr w:type="spellEnd"/>
      <w:r>
        <w:t xml:space="preserve"> y </w:t>
      </w:r>
      <w:proofErr w:type="spellStart"/>
      <w:r>
        <w:t>verificación</w:t>
      </w:r>
      <w:proofErr w:type="spellEnd"/>
      <w:r>
        <w:t xml:space="preserve"> final del sitio </w:t>
      </w:r>
      <w:proofErr w:type="spellStart"/>
      <w:r>
        <w:t>publicado</w:t>
      </w:r>
      <w:proofErr w:type="spellEnd"/>
      <w:r>
        <w:t>.</w:t>
      </w:r>
    </w:p>
    <w:p w14:paraId="316DCC66" w14:textId="77777777" w:rsidR="00283DDD" w:rsidRDefault="00283DDD">
      <w:pPr>
        <w:spacing w:after="0" w:line="480" w:lineRule="auto"/>
        <w:ind w:firstLine="720"/>
      </w:pPr>
    </w:p>
    <w:p w14:paraId="7C6597D2" w14:textId="77777777" w:rsidR="00283DDD" w:rsidRDefault="00283DDD">
      <w:pPr>
        <w:spacing w:after="0" w:line="480" w:lineRule="auto"/>
        <w:ind w:firstLine="720"/>
      </w:pPr>
    </w:p>
    <w:p w14:paraId="5F08F4CE" w14:textId="77777777" w:rsidR="00283DDD" w:rsidRDefault="00283DDD">
      <w:pPr>
        <w:spacing w:after="0" w:line="480" w:lineRule="auto"/>
        <w:ind w:firstLine="720"/>
      </w:pPr>
    </w:p>
    <w:p w14:paraId="081ADE5B" w14:textId="77777777" w:rsidR="00F603EC" w:rsidRDefault="002967CC">
      <w:pPr>
        <w:pStyle w:val="Ttulo1"/>
      </w:pPr>
      <w:bookmarkStart w:id="2" w:name="_Toc241576366"/>
      <w:r>
        <w:lastRenderedPageBreak/>
        <w:t xml:space="preserve">2. </w:t>
      </w:r>
      <w:proofErr w:type="spellStart"/>
      <w:r>
        <w:t>Objetivos</w:t>
      </w:r>
      <w:bookmarkEnd w:id="2"/>
      <w:proofErr w:type="spellEnd"/>
    </w:p>
    <w:p w14:paraId="09D0EC21" w14:textId="77777777" w:rsidR="00F603EC" w:rsidRDefault="002967CC">
      <w:pPr>
        <w:pStyle w:val="Ttulo2"/>
      </w:pPr>
      <w:bookmarkStart w:id="3" w:name="_Toc241576367"/>
      <w:r>
        <w:t xml:space="preserve">2.1. </w:t>
      </w:r>
      <w:proofErr w:type="spellStart"/>
      <w:r>
        <w:t>Objetivo</w:t>
      </w:r>
      <w:proofErr w:type="spellEnd"/>
      <w:r>
        <w:t xml:space="preserve"> general</w:t>
      </w:r>
      <w:bookmarkEnd w:id="3"/>
    </w:p>
    <w:p w14:paraId="2EFF61C4" w14:textId="77777777" w:rsidR="00F603EC" w:rsidRDefault="002967CC">
      <w:pPr>
        <w:spacing w:after="0" w:line="480" w:lineRule="auto"/>
        <w:ind w:firstLine="720"/>
      </w:pPr>
      <w:proofErr w:type="spellStart"/>
      <w:r>
        <w:t>Desplegar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Feria de Agricultura Familiar, </w:t>
      </w:r>
      <w:proofErr w:type="spellStart"/>
      <w:r>
        <w:t>incorporar</w:t>
      </w:r>
      <w:proofErr w:type="spellEnd"/>
      <w:r>
        <w:t xml:space="preserve"> un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y </w:t>
      </w:r>
      <w:proofErr w:type="spellStart"/>
      <w:r>
        <w:t>establecer</w:t>
      </w:r>
      <w:proofErr w:type="spellEnd"/>
      <w:r>
        <w:t xml:space="preserve">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gobernanza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asegure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confiable</w:t>
      </w:r>
      <w:proofErr w:type="spellEnd"/>
      <w:r>
        <w:t>.</w:t>
      </w:r>
    </w:p>
    <w:p w14:paraId="16566363" w14:textId="77777777" w:rsidR="00F603EC" w:rsidRDefault="002967CC">
      <w:pPr>
        <w:pStyle w:val="Ttulo2"/>
      </w:pPr>
      <w:bookmarkStart w:id="4" w:name="_Toc241576368"/>
      <w:r>
        <w:t xml:space="preserve">2.2.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4"/>
      <w:proofErr w:type="spellEnd"/>
    </w:p>
    <w:p w14:paraId="0B2F95E0" w14:textId="77777777" w:rsidR="00F603EC" w:rsidRDefault="002967CC">
      <w:pPr>
        <w:spacing w:after="0" w:line="480" w:lineRule="auto"/>
        <w:ind w:left="720" w:hanging="720"/>
      </w:pPr>
      <w:r>
        <w:t xml:space="preserve">1. </w:t>
      </w:r>
      <w:proofErr w:type="spellStart"/>
      <w:r>
        <w:t>Publicar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completa (API + frontend)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r>
        <w:rPr>
          <w:i/>
        </w:rPr>
        <w:t>serverless</w:t>
      </w:r>
      <w:r>
        <w:t xml:space="preserve"> </w:t>
      </w:r>
      <w:proofErr w:type="spellStart"/>
      <w:r>
        <w:t>accesible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HTTPS.</w:t>
      </w:r>
    </w:p>
    <w:p w14:paraId="3B955BBC" w14:textId="77777777" w:rsidR="00F603EC" w:rsidRDefault="002967CC">
      <w:pPr>
        <w:spacing w:after="0" w:line="480" w:lineRule="auto"/>
        <w:ind w:left="720" w:hanging="720"/>
      </w:pPr>
      <w:r>
        <w:t xml:space="preserve">2. </w:t>
      </w:r>
      <w:proofErr w:type="spellStart"/>
      <w:r>
        <w:t>Implementar</w:t>
      </w:r>
      <w:proofErr w:type="spellEnd"/>
      <w:r>
        <w:t xml:space="preserve"> el endpoint GET /</w:t>
      </w:r>
      <w:proofErr w:type="spellStart"/>
      <w:r>
        <w:t>api</w:t>
      </w:r>
      <w:proofErr w:type="spellEnd"/>
      <w:r>
        <w:t>/</w:t>
      </w:r>
      <w:proofErr w:type="spellStart"/>
      <w:r>
        <w:t>metricas</w:t>
      </w:r>
      <w:proofErr w:type="spellEnd"/>
      <w:r>
        <w:t xml:space="preserve"> y la </w:t>
      </w:r>
      <w:proofErr w:type="spellStart"/>
      <w:r>
        <w:t>página</w:t>
      </w:r>
      <w:proofErr w:type="spellEnd"/>
      <w:r>
        <w:t xml:space="preserve"> /</w:t>
      </w:r>
      <w:proofErr w:type="spellStart"/>
      <w:r>
        <w:t>sostenibilidad</w:t>
      </w:r>
      <w:proofErr w:type="spellEnd"/>
      <w:r>
        <w:t xml:space="preserve"> con la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visita y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evitado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local.</w:t>
      </w:r>
    </w:p>
    <w:p w14:paraId="6BED1F53" w14:textId="77777777" w:rsidR="00F603EC" w:rsidRDefault="002967CC">
      <w:pPr>
        <w:spacing w:after="0" w:line="480" w:lineRule="auto"/>
        <w:ind w:left="720" w:hanging="720"/>
      </w:pPr>
      <w:r>
        <w:t xml:space="preserve">3. </w:t>
      </w:r>
      <w:proofErr w:type="spellStart"/>
      <w:r>
        <w:t>Ampliar</w:t>
      </w:r>
      <w:proofErr w:type="spellEnd"/>
      <w:r>
        <w:t xml:space="preserve"> la suite de </w:t>
      </w:r>
      <w:proofErr w:type="spellStart"/>
      <w:r>
        <w:t>pruebas</w:t>
      </w:r>
      <w:proofErr w:type="spellEnd"/>
      <w:r>
        <w:t xml:space="preserve"> e2e a 33 </w:t>
      </w:r>
      <w:proofErr w:type="spellStart"/>
      <w:r>
        <w:t>casos</w:t>
      </w:r>
      <w:proofErr w:type="spellEnd"/>
      <w:r>
        <w:t xml:space="preserve"> (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) y </w:t>
      </w:r>
      <w:proofErr w:type="spellStart"/>
      <w:r>
        <w:t>dejar</w:t>
      </w:r>
      <w:proofErr w:type="spellEnd"/>
      <w:r>
        <w:t xml:space="preserve"> un pipeline local de </w:t>
      </w:r>
      <w:proofErr w:type="spellStart"/>
      <w:r>
        <w:t>verificación</w:t>
      </w:r>
      <w:proofErr w:type="spellEnd"/>
      <w:r>
        <w:t xml:space="preserve"> (lint + tests) </w:t>
      </w:r>
      <w:proofErr w:type="spellStart"/>
      <w:r>
        <w:t>previo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>.</w:t>
      </w:r>
    </w:p>
    <w:p w14:paraId="02D79FCD" w14:textId="77777777" w:rsidR="00F603EC" w:rsidRDefault="002967CC">
      <w:pPr>
        <w:spacing w:after="0" w:line="480" w:lineRule="auto"/>
        <w:ind w:left="720" w:hanging="720"/>
      </w:pPr>
      <w:r>
        <w:t xml:space="preserve">4. </w:t>
      </w:r>
      <w:proofErr w:type="spellStart"/>
      <w:r>
        <w:t>Redactar</w:t>
      </w:r>
      <w:proofErr w:type="spellEnd"/>
      <w:r>
        <w:t xml:space="preserve"> docs/GOBERNANZA.md con roles,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seguridad</w:t>
      </w:r>
      <w:proofErr w:type="spellEnd"/>
      <w:r>
        <w:t xml:space="preserve"> OWASP, </w:t>
      </w:r>
      <w:proofErr w:type="spellStart"/>
      <w:r>
        <w:t>monitorización</w:t>
      </w:r>
      <w:proofErr w:type="spellEnd"/>
      <w:r>
        <w:t xml:space="preserve">, </w:t>
      </w:r>
      <w:proofErr w:type="spellStart"/>
      <w:r>
        <w:t>respuesta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incidentes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>.</w:t>
      </w:r>
    </w:p>
    <w:p w14:paraId="251A3DA3" w14:textId="77777777" w:rsidR="00F603EC" w:rsidRDefault="002967CC">
      <w:pPr>
        <w:spacing w:after="0" w:line="480" w:lineRule="auto"/>
        <w:ind w:left="720" w:hanging="720"/>
      </w:pPr>
      <w:r>
        <w:t xml:space="preserve">5. </w:t>
      </w:r>
      <w:proofErr w:type="spellStart"/>
      <w:r>
        <w:t>Verificar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desplegada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 checklist de </w:t>
      </w:r>
      <w:proofErr w:type="spellStart"/>
      <w:r>
        <w:t>producción</w:t>
      </w:r>
      <w:proofErr w:type="spellEnd"/>
      <w:r>
        <w:t xml:space="preserve"> (</w:t>
      </w:r>
      <w:proofErr w:type="spellStart"/>
      <w:r>
        <w:t>salud</w:t>
      </w:r>
      <w:proofErr w:type="spellEnd"/>
      <w:r>
        <w:t xml:space="preserve">,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autenticación</w:t>
      </w:r>
      <w:proofErr w:type="spellEnd"/>
      <w:r>
        <w:t xml:space="preserve">, Swagger y </w:t>
      </w:r>
      <w:proofErr w:type="spellStart"/>
      <w:r>
        <w:t>tablero</w:t>
      </w:r>
      <w:proofErr w:type="spellEnd"/>
      <w:r>
        <w:t>).</w:t>
      </w:r>
    </w:p>
    <w:p w14:paraId="4160FE08" w14:textId="77777777" w:rsidR="00283DDD" w:rsidRDefault="00283DDD">
      <w:pPr>
        <w:spacing w:after="0" w:line="480" w:lineRule="auto"/>
        <w:ind w:left="720" w:hanging="720"/>
      </w:pPr>
    </w:p>
    <w:p w14:paraId="5EFB964D" w14:textId="77777777" w:rsidR="00283DDD" w:rsidRDefault="00283DDD">
      <w:pPr>
        <w:spacing w:after="0" w:line="480" w:lineRule="auto"/>
        <w:ind w:left="720" w:hanging="720"/>
      </w:pPr>
    </w:p>
    <w:p w14:paraId="14A51583" w14:textId="77777777" w:rsidR="00283DDD" w:rsidRDefault="00283DDD">
      <w:pPr>
        <w:spacing w:after="0" w:line="480" w:lineRule="auto"/>
        <w:ind w:left="720" w:hanging="720"/>
      </w:pPr>
    </w:p>
    <w:p w14:paraId="0C5983F4" w14:textId="77777777" w:rsidR="00283DDD" w:rsidRDefault="00283DDD">
      <w:pPr>
        <w:spacing w:after="0" w:line="480" w:lineRule="auto"/>
        <w:ind w:left="720" w:hanging="720"/>
      </w:pPr>
    </w:p>
    <w:p w14:paraId="7ABB589A" w14:textId="77777777" w:rsidR="00F603EC" w:rsidRDefault="002967CC">
      <w:pPr>
        <w:pStyle w:val="Ttulo1"/>
      </w:pPr>
      <w:bookmarkStart w:id="5" w:name="_Toc241576369"/>
      <w:r>
        <w:lastRenderedPageBreak/>
        <w:t xml:space="preserve">3. Marco </w:t>
      </w:r>
      <w:proofErr w:type="spellStart"/>
      <w:r>
        <w:t>teórico</w:t>
      </w:r>
      <w:bookmarkEnd w:id="5"/>
      <w:proofErr w:type="spellEnd"/>
    </w:p>
    <w:p w14:paraId="0042FA3E" w14:textId="77777777" w:rsidR="00F603EC" w:rsidRDefault="002967CC">
      <w:pPr>
        <w:pStyle w:val="Ttulo2"/>
      </w:pPr>
      <w:bookmarkStart w:id="6" w:name="_Toc241576370"/>
      <w:r>
        <w:t xml:space="preserve">3.1.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gramStart"/>
      <w:r>
        <w:t>full-stack</w:t>
      </w:r>
      <w:bookmarkEnd w:id="6"/>
      <w:proofErr w:type="gramEnd"/>
    </w:p>
    <w:p w14:paraId="2486DE63" w14:textId="77777777" w:rsidR="00F603EC" w:rsidRDefault="002967CC">
      <w:pPr>
        <w:spacing w:after="0" w:line="480" w:lineRule="auto"/>
        <w:ind w:firstLine="720"/>
      </w:pPr>
      <w:r>
        <w:t xml:space="preserve">Una </w:t>
      </w:r>
      <w:proofErr w:type="spellStart"/>
      <w:r>
        <w:t>aplicación</w:t>
      </w:r>
      <w:proofErr w:type="spellEnd"/>
      <w:r>
        <w:t xml:space="preserve"> </w:t>
      </w:r>
      <w:proofErr w:type="gramStart"/>
      <w:r>
        <w:t>full-stack</w:t>
      </w:r>
      <w:proofErr w:type="gramEnd"/>
      <w:r>
        <w:t xml:space="preserve"> </w:t>
      </w:r>
      <w:proofErr w:type="spellStart"/>
      <w:r>
        <w:t>combina</w:t>
      </w:r>
      <w:proofErr w:type="spellEnd"/>
      <w:r>
        <w:t xml:space="preserve"> un </w:t>
      </w:r>
      <w:r>
        <w:rPr>
          <w:i/>
        </w:rPr>
        <w:t>frontend</w:t>
      </w:r>
      <w:r>
        <w:t xml:space="preserve"> (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) con un </w:t>
      </w:r>
      <w:r>
        <w:rPr>
          <w:i/>
        </w:rPr>
        <w:t>backend</w:t>
      </w:r>
      <w:r>
        <w:t xml:space="preserve"> (</w:t>
      </w:r>
      <w:proofErr w:type="spellStart"/>
      <w:r>
        <w:t>lógica</w:t>
      </w:r>
      <w:proofErr w:type="spellEnd"/>
      <w:r>
        <w:t xml:space="preserve"> y </w:t>
      </w:r>
      <w:proofErr w:type="spellStart"/>
      <w:r>
        <w:t>datos</w:t>
      </w:r>
      <w:proofErr w:type="spellEnd"/>
      <w:r>
        <w:t xml:space="preserve">).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el frontend es </w:t>
      </w:r>
      <w:proofErr w:type="spellStart"/>
      <w:r>
        <w:t>una</w:t>
      </w:r>
      <w:proofErr w:type="spellEnd"/>
      <w:r>
        <w:t xml:space="preserve"> SPA </w:t>
      </w:r>
      <w:proofErr w:type="spellStart"/>
      <w:r>
        <w:t>construida</w:t>
      </w:r>
      <w:proofErr w:type="spellEnd"/>
      <w:r>
        <w:t xml:space="preserve"> con React y Vite, y el backend </w:t>
      </w:r>
      <w:proofErr w:type="spellStart"/>
      <w:r>
        <w:t>una</w:t>
      </w:r>
      <w:proofErr w:type="spellEnd"/>
      <w:r>
        <w:t xml:space="preserve"> API REST </w:t>
      </w:r>
      <w:proofErr w:type="spellStart"/>
      <w:r>
        <w:t>en</w:t>
      </w:r>
      <w:proofErr w:type="spellEnd"/>
      <w:r>
        <w:t xml:space="preserve"> Flask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PostgreSQL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psycopg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entre ambos se </w:t>
      </w:r>
      <w:proofErr w:type="spellStart"/>
      <w:r>
        <w:t>realiza</w:t>
      </w:r>
      <w:proofErr w:type="spellEnd"/>
      <w:r>
        <w:t xml:space="preserve"> con JSON </w:t>
      </w:r>
      <w:proofErr w:type="spellStart"/>
      <w:r>
        <w:t>sobre</w:t>
      </w:r>
      <w:proofErr w:type="spellEnd"/>
      <w:r>
        <w:t xml:space="preserve"> HTTP(S).</w:t>
      </w:r>
    </w:p>
    <w:p w14:paraId="650E48D7" w14:textId="77777777" w:rsidR="00F603EC" w:rsidRDefault="002967CC">
      <w:pPr>
        <w:pStyle w:val="Ttulo2"/>
      </w:pPr>
      <w:bookmarkStart w:id="7" w:name="_Toc241576371"/>
      <w:r>
        <w:t xml:space="preserve">3.2. </w:t>
      </w:r>
      <w:proofErr w:type="spellStart"/>
      <w:r>
        <w:t>Despliegue</w:t>
      </w:r>
      <w:proofErr w:type="spellEnd"/>
      <w:r>
        <w:t xml:space="preserve"> *serverless* y </w:t>
      </w:r>
      <w:proofErr w:type="spellStart"/>
      <w:r>
        <w:t>plataformas</w:t>
      </w:r>
      <w:proofErr w:type="spellEnd"/>
      <w:r>
        <w:t xml:space="preserve"> PaaS</w:t>
      </w:r>
      <w:bookmarkEnd w:id="7"/>
    </w:p>
    <w:p w14:paraId="700D5644" w14:textId="77777777" w:rsidR="00F603EC" w:rsidRDefault="002967CC">
      <w:pPr>
        <w:spacing w:after="0" w:line="480" w:lineRule="auto"/>
        <w:ind w:firstLine="720"/>
      </w:pPr>
      <w:r>
        <w:t xml:space="preserve">Las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Render y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desplegar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sin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un </w:t>
      </w:r>
      <w:r>
        <w:rPr>
          <w:b/>
        </w:rPr>
        <w:t>runtime Python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WSGI (Flask)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variable de </w:t>
      </w:r>
      <w:proofErr w:type="spellStart"/>
      <w:r>
        <w:t>nivel</w:t>
      </w:r>
      <w:proofErr w:type="spellEnd"/>
      <w:r>
        <w:t xml:space="preserve"> superior app y </w:t>
      </w:r>
      <w:proofErr w:type="spellStart"/>
      <w:r>
        <w:t>reescribe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proofErr w:type="gramStart"/>
      <w:r>
        <w:t>vercel.json</w:t>
      </w:r>
      <w:proofErr w:type="spellEnd"/>
      <w:proofErr w:type="gramEnd"/>
      <w:r>
        <w:t xml:space="preserve">; las </w:t>
      </w:r>
      <w:proofErr w:type="spellStart"/>
      <w:r>
        <w:t>dependencias</w:t>
      </w:r>
      <w:proofErr w:type="spellEnd"/>
      <w:r>
        <w:t xml:space="preserve"> se </w:t>
      </w:r>
      <w:proofErr w:type="spellStart"/>
      <w:r>
        <w:t>instalan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requirements.txt de la </w:t>
      </w:r>
      <w:proofErr w:type="spellStart"/>
      <w:r>
        <w:t>raíz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, 2026). Entre sus </w:t>
      </w:r>
      <w:proofErr w:type="spellStart"/>
      <w:r>
        <w:t>ventajas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HTTPS </w:t>
      </w:r>
      <w:proofErr w:type="spellStart"/>
      <w:r>
        <w:t>automático</w:t>
      </w:r>
      <w:proofErr w:type="spellEnd"/>
      <w:r>
        <w:t xml:space="preserve">, </w:t>
      </w:r>
      <w:proofErr w:type="spellStart"/>
      <w:r>
        <w:t>integración</w:t>
      </w:r>
      <w:proofErr w:type="spellEnd"/>
      <w:r>
        <w:t xml:space="preserve"> continua con GitHub, </w:t>
      </w:r>
      <w:r>
        <w:rPr>
          <w:i/>
        </w:rPr>
        <w:t>rollback</w:t>
      </w:r>
      <w:r>
        <w:t xml:space="preserve"> con un </w:t>
      </w:r>
      <w:proofErr w:type="spellStart"/>
      <w:r>
        <w:t>clic</w:t>
      </w:r>
      <w:proofErr w:type="spellEnd"/>
      <w:r>
        <w:t xml:space="preserve"> y </w:t>
      </w:r>
      <w:proofErr w:type="gramStart"/>
      <w:r>
        <w:t>un plan</w:t>
      </w:r>
      <w:proofErr w:type="gramEnd"/>
      <w:r>
        <w:t xml:space="preserve"> </w:t>
      </w:r>
      <w:proofErr w:type="spellStart"/>
      <w:r>
        <w:t>gratuito</w:t>
      </w:r>
      <w:proofErr w:type="spellEnd"/>
      <w:r>
        <w:t xml:space="preserve"> sin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.</w:t>
      </w:r>
    </w:p>
    <w:p w14:paraId="4AB359B3" w14:textId="77777777" w:rsidR="00F603EC" w:rsidRDefault="002967CC">
      <w:pPr>
        <w:pStyle w:val="Ttulo2"/>
      </w:pPr>
      <w:bookmarkStart w:id="8" w:name="_Toc241576372"/>
      <w:r>
        <w:t xml:space="preserve">3.3. </w:t>
      </w:r>
      <w:proofErr w:type="spellStart"/>
      <w:r>
        <w:t>Sostenibilidad</w:t>
      </w:r>
      <w:proofErr w:type="spellEnd"/>
      <w:r>
        <w:t xml:space="preserve"> digital y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web</w:t>
      </w:r>
      <w:bookmarkEnd w:id="8"/>
    </w:p>
    <w:p w14:paraId="5D85108D" w14:textId="77777777" w:rsidR="00F603EC" w:rsidRDefault="002967CC">
      <w:pPr>
        <w:spacing w:after="0" w:line="480" w:lineRule="auto"/>
        <w:ind w:firstLine="720"/>
      </w:pPr>
      <w:r>
        <w:t xml:space="preserve">La </w:t>
      </w:r>
      <w:proofErr w:type="spellStart"/>
      <w:r>
        <w:rPr>
          <w:i/>
        </w:rPr>
        <w:t>sostenibilidad</w:t>
      </w:r>
      <w:proofErr w:type="spellEnd"/>
      <w:r>
        <w:rPr>
          <w:i/>
        </w:rPr>
        <w:t xml:space="preserve"> digital</w:t>
      </w:r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reducir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. Una </w:t>
      </w:r>
      <w:proofErr w:type="spellStart"/>
      <w:r>
        <w:t>métrica</w:t>
      </w:r>
      <w:proofErr w:type="spellEnd"/>
      <w:r>
        <w:t xml:space="preserve"> popular es el </w:t>
      </w:r>
      <w:proofErr w:type="spellStart"/>
      <w:r>
        <w:rPr>
          <w:b/>
        </w:rPr>
        <w:t>CO₂e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emitido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visita</w:t>
      </w:r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web, </w:t>
      </w:r>
      <w:proofErr w:type="spellStart"/>
      <w:r>
        <w:t>estimado</w:t>
      </w:r>
      <w:proofErr w:type="spellEnd"/>
      <w:r>
        <w:t xml:space="preserve"> con la </w:t>
      </w:r>
      <w:proofErr w:type="spellStart"/>
      <w:r>
        <w:t>metodología</w:t>
      </w:r>
      <w:proofErr w:type="spellEnd"/>
      <w:r>
        <w:t xml:space="preserve"> </w:t>
      </w:r>
      <w:r>
        <w:rPr>
          <w:i/>
        </w:rPr>
        <w:t>Website Carbon</w:t>
      </w:r>
      <w:r>
        <w:t xml:space="preserve"> (Greenwood et al., 2020),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combina</w:t>
      </w:r>
      <w:proofErr w:type="spellEnd"/>
      <w:r>
        <w:t xml:space="preserve"> el peso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transmitidos</w:t>
      </w:r>
      <w:proofErr w:type="spellEnd"/>
      <w:r>
        <w:t xml:space="preserve"> y la </w:t>
      </w:r>
      <w:proofErr w:type="spellStart"/>
      <w:r>
        <w:t>intensidad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de la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alimenta</w:t>
      </w:r>
      <w:proofErr w:type="spellEnd"/>
      <w:r>
        <w:t xml:space="preserve"> el data center:</w:t>
      </w:r>
    </w:p>
    <w:p w14:paraId="54D8D9F9" w14:textId="77777777" w:rsidR="00F603EC" w:rsidRDefault="002967CC">
      <w:pPr>
        <w:spacing w:after="0" w:line="480" w:lineRule="auto"/>
        <w:ind w:firstLine="720"/>
      </w:pPr>
      <w:proofErr w:type="spellStart"/>
      <w:r>
        <w:rPr>
          <w:b/>
        </w:rPr>
        <w:t>gCO₂e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vista = (bytes </w:t>
      </w:r>
      <w:proofErr w:type="spellStart"/>
      <w:r>
        <w:rPr>
          <w:b/>
        </w:rPr>
        <w:t>transferidos</w:t>
      </w:r>
      <w:proofErr w:type="spellEnd"/>
      <w:r>
        <w:rPr>
          <w:b/>
        </w:rPr>
        <w:t xml:space="preserve"> × 1,9 × 0,000000151) + 0,522</w:t>
      </w:r>
    </w:p>
    <w:p w14:paraId="1E2EFCC0" w14:textId="77777777" w:rsidR="00F603EC" w:rsidRDefault="002967CC">
      <w:pPr>
        <w:spacing w:after="0" w:line="480" w:lineRule="auto"/>
        <w:ind w:firstLine="720"/>
      </w:pPr>
      <w:r>
        <w:t xml:space="preserve">El factor 1,9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real </w:t>
      </w:r>
      <w:proofErr w:type="spellStart"/>
      <w:r>
        <w:t>frente</w:t>
      </w:r>
      <w:proofErr w:type="spellEnd"/>
      <w:r>
        <w:t xml:space="preserve"> al peso del </w:t>
      </w:r>
      <w:proofErr w:type="spellStart"/>
      <w:r>
        <w:t>archivo</w:t>
      </w:r>
      <w:proofErr w:type="spellEnd"/>
      <w:r>
        <w:t xml:space="preserve">; 0,000000151 </w:t>
      </w:r>
      <w:proofErr w:type="spellStart"/>
      <w:r>
        <w:t>convierte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emisiones</w:t>
      </w:r>
      <w:proofErr w:type="spellEnd"/>
      <w:r>
        <w:t xml:space="preserve">, y 0,522 </w:t>
      </w:r>
      <w:proofErr w:type="spellStart"/>
      <w:r>
        <w:t>suma</w:t>
      </w:r>
      <w:proofErr w:type="spellEnd"/>
      <w:r>
        <w:t xml:space="preserve"> la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gasta</w:t>
      </w:r>
      <w:proofErr w:type="spellEnd"/>
      <w:r>
        <w:t xml:space="preserve"> un data center </w:t>
      </w:r>
      <w:proofErr w:type="spellStart"/>
      <w:r>
        <w:t>por</w:t>
      </w:r>
      <w:proofErr w:type="spellEnd"/>
      <w:r>
        <w:t xml:space="preserve"> visita (Website Carbon, 2025).</w:t>
      </w:r>
    </w:p>
    <w:p w14:paraId="0BA31CAF" w14:textId="77777777" w:rsidR="00F603EC" w:rsidRDefault="002967CC">
      <w:pPr>
        <w:pStyle w:val="Ttulo2"/>
      </w:pPr>
      <w:bookmarkStart w:id="9" w:name="_Toc241576373"/>
      <w:r>
        <w:lastRenderedPageBreak/>
        <w:t xml:space="preserve">3.4.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web</w:t>
      </w:r>
      <w:bookmarkEnd w:id="9"/>
    </w:p>
    <w:p w14:paraId="0B900B44" w14:textId="77777777" w:rsidR="00F603EC" w:rsidRDefault="002967CC">
      <w:pPr>
        <w:spacing w:after="0" w:line="480" w:lineRule="auto"/>
        <w:ind w:firstLine="720"/>
      </w:pPr>
      <w:r>
        <w:t xml:space="preserve">El </w:t>
      </w:r>
      <w:proofErr w:type="spellStart"/>
      <w:r>
        <w:t>modelo</w:t>
      </w:r>
      <w:proofErr w:type="spellEnd"/>
      <w:r>
        <w:t xml:space="preserve"> </w:t>
      </w:r>
      <w:r>
        <w:rPr>
          <w:b/>
        </w:rPr>
        <w:t>OWASP ASVS</w:t>
      </w:r>
      <w: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verificación</w:t>
      </w:r>
      <w:proofErr w:type="spellEnd"/>
      <w:r>
        <w:t xml:space="preserve"> (</w:t>
      </w:r>
      <w:proofErr w:type="spellStart"/>
      <w:r>
        <w:t>autenticación</w:t>
      </w:r>
      <w:proofErr w:type="spellEnd"/>
      <w:r>
        <w:t xml:space="preserve">, control de </w:t>
      </w:r>
      <w:proofErr w:type="spellStart"/>
      <w:r>
        <w:t>acceso</w:t>
      </w:r>
      <w:proofErr w:type="spellEnd"/>
      <w:r>
        <w:t xml:space="preserve">, </w:t>
      </w:r>
      <w:proofErr w:type="spellStart"/>
      <w:r>
        <w:t>inyección</w:t>
      </w:r>
      <w:proofErr w:type="spellEnd"/>
      <w:r>
        <w:t xml:space="preserve">, </w:t>
      </w:r>
      <w:proofErr w:type="spellStart"/>
      <w:r>
        <w:t>configuraciones</w:t>
      </w:r>
      <w:proofErr w:type="spellEnd"/>
      <w:r>
        <w:t xml:space="preserve">, etc.). Las </w:t>
      </w:r>
      <w:proofErr w:type="spellStart"/>
      <w:r>
        <w:t>mitigaciones</w:t>
      </w:r>
      <w:proofErr w:type="spellEnd"/>
      <w:r>
        <w:t xml:space="preserve"> clave del </w:t>
      </w:r>
      <w:proofErr w:type="spellStart"/>
      <w:r>
        <w:t>sistema</w:t>
      </w:r>
      <w:proofErr w:type="spellEnd"/>
      <w:r>
        <w:t xml:space="preserve"> son: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parametrizadas</w:t>
      </w:r>
      <w:proofErr w:type="spellEnd"/>
      <w:r>
        <w:t xml:space="preserve"> contra </w:t>
      </w:r>
      <w:proofErr w:type="spellStart"/>
      <w:r>
        <w:t>inyección</w:t>
      </w:r>
      <w:proofErr w:type="spellEnd"/>
      <w:r>
        <w:t xml:space="preserve"> SQL, JWT con </w:t>
      </w:r>
      <w:proofErr w:type="spellStart"/>
      <w:r>
        <w:t>expiración</w:t>
      </w:r>
      <w:proofErr w:type="spellEnd"/>
      <w:r>
        <w:t xml:space="preserve"> para </w:t>
      </w:r>
      <w:proofErr w:type="spellStart"/>
      <w:r>
        <w:t>sesiones</w:t>
      </w:r>
      <w:proofErr w:type="spellEnd"/>
      <w:r>
        <w:t xml:space="preserve">, roles </w:t>
      </w:r>
      <w:proofErr w:type="spellStart"/>
      <w:r>
        <w:t>firmados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token, CORS </w:t>
      </w:r>
      <w:proofErr w:type="spellStart"/>
      <w:r>
        <w:t>restringido</w:t>
      </w:r>
      <w:proofErr w:type="spellEnd"/>
      <w:r>
        <w:t xml:space="preserve"> y </w:t>
      </w:r>
      <w:proofErr w:type="spellStart"/>
      <w:r>
        <w:t>secretos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de </w:t>
      </w:r>
      <w:proofErr w:type="spellStart"/>
      <w:r>
        <w:t>entorno</w:t>
      </w:r>
      <w:proofErr w:type="spellEnd"/>
      <w:r>
        <w:t>.</w:t>
      </w:r>
    </w:p>
    <w:p w14:paraId="300CF131" w14:textId="77777777" w:rsidR="00F603EC" w:rsidRDefault="002967CC">
      <w:pPr>
        <w:pStyle w:val="Ttulo2"/>
      </w:pPr>
      <w:bookmarkStart w:id="10" w:name="_Toc241576374"/>
      <w:r>
        <w:t xml:space="preserve">3.5.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boliviana</w:t>
      </w:r>
      <w:proofErr w:type="spellEnd"/>
      <w:r>
        <w:t xml:space="preserve"> </w:t>
      </w:r>
      <w:proofErr w:type="spellStart"/>
      <w:r>
        <w:t>aplicable</w:t>
      </w:r>
      <w:bookmarkEnd w:id="10"/>
      <w:proofErr w:type="spellEnd"/>
    </w:p>
    <w:p w14:paraId="7B8DB532" w14:textId="77777777" w:rsidR="00F603EC" w:rsidRDefault="002967CC">
      <w:pPr>
        <w:spacing w:after="0" w:line="480" w:lineRule="auto"/>
        <w:ind w:firstLine="720"/>
      </w:pPr>
      <w:r>
        <w:t xml:space="preserve">La </w:t>
      </w:r>
      <w:r>
        <w:rPr>
          <w:b/>
        </w:rPr>
        <w:t xml:space="preserve">Ley </w:t>
      </w:r>
      <w:proofErr w:type="gramStart"/>
      <w:r>
        <w:rPr>
          <w:b/>
        </w:rPr>
        <w:t>N.º</w:t>
      </w:r>
      <w:proofErr w:type="gramEnd"/>
      <w:r>
        <w:rPr>
          <w:b/>
        </w:rPr>
        <w:t xml:space="preserve"> 164 de Telecomunicaciones, </w:t>
      </w:r>
      <w:proofErr w:type="spellStart"/>
      <w:r>
        <w:rPr>
          <w:b/>
        </w:rPr>
        <w:t>Tecnologías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Comunicación</w:t>
      </w:r>
      <w:proofErr w:type="spellEnd"/>
      <w:r>
        <w:t xml:space="preserve"> (</w:t>
      </w:r>
      <w:proofErr w:type="spellStart"/>
      <w:r>
        <w:t>Asamblea</w:t>
      </w:r>
      <w:proofErr w:type="spellEnd"/>
      <w:r>
        <w:t xml:space="preserve"> </w:t>
      </w:r>
      <w:proofErr w:type="spellStart"/>
      <w:r>
        <w:t>Legislativa</w:t>
      </w:r>
      <w:proofErr w:type="spellEnd"/>
      <w:r>
        <w:t xml:space="preserve"> del Estado </w:t>
      </w:r>
      <w:proofErr w:type="spellStart"/>
      <w:r>
        <w:t>Plurinacional</w:t>
      </w:r>
      <w:proofErr w:type="spellEnd"/>
      <w:r>
        <w:t xml:space="preserve"> de Bolivia, 2011)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Reglamento</w:t>
      </w:r>
      <w:proofErr w:type="spellEnd"/>
      <w:r>
        <w:t xml:space="preserve"> de </w:t>
      </w:r>
      <w:proofErr w:type="spellStart"/>
      <w:r>
        <w:t>Ciberseguridad</w:t>
      </w:r>
      <w:proofErr w:type="spellEnd"/>
      <w:r>
        <w:t xml:space="preserve"> </w:t>
      </w:r>
      <w:proofErr w:type="spellStart"/>
      <w:r>
        <w:t>disponen</w:t>
      </w:r>
      <w:proofErr w:type="spellEnd"/>
      <w:r>
        <w:t xml:space="preserve"> la </w:t>
      </w:r>
      <w:proofErr w:type="spellStart"/>
      <w:r>
        <w:t>protección</w:t>
      </w:r>
      <w:proofErr w:type="spellEnd"/>
      <w:r>
        <w:t xml:space="preserve"> de la </w:t>
      </w:r>
      <w:proofErr w:type="spellStart"/>
      <w:r>
        <w:t>infraestructura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,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 y el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, la Constitución Política del Estado </w:t>
      </w:r>
      <w:proofErr w:type="spellStart"/>
      <w:r>
        <w:t>reconoce</w:t>
      </w:r>
      <w:proofErr w:type="spellEnd"/>
      <w:r>
        <w:t xml:space="preserve"> el derecho a la </w:t>
      </w:r>
      <w:proofErr w:type="spellStart"/>
      <w:r>
        <w:t>intimidad</w:t>
      </w:r>
      <w:proofErr w:type="spellEnd"/>
      <w:r>
        <w:t xml:space="preserve"> (art. 21), base del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prudente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productores</w:t>
      </w:r>
      <w:proofErr w:type="spellEnd"/>
      <w:r>
        <w:t xml:space="preserve"> y </w:t>
      </w:r>
      <w:proofErr w:type="spellStart"/>
      <w:r>
        <w:t>consumidores</w:t>
      </w:r>
      <w:proofErr w:type="spellEnd"/>
      <w:r>
        <w:t>.</w:t>
      </w:r>
    </w:p>
    <w:p w14:paraId="066D3B8D" w14:textId="77777777" w:rsidR="00F603EC" w:rsidRDefault="002967CC">
      <w:pPr>
        <w:pStyle w:val="Ttulo1"/>
      </w:pPr>
      <w:bookmarkStart w:id="11" w:name="_Toc241576375"/>
      <w:r>
        <w:t xml:space="preserve">4. </w:t>
      </w:r>
      <w:proofErr w:type="spellStart"/>
      <w:r>
        <w:t>Metodología</w:t>
      </w:r>
      <w:bookmarkEnd w:id="11"/>
      <w:proofErr w:type="spellEnd"/>
    </w:p>
    <w:p w14:paraId="2792316B" w14:textId="77777777" w:rsidR="00F603EC" w:rsidRDefault="002967CC">
      <w:pPr>
        <w:spacing w:after="0" w:line="480" w:lineRule="auto"/>
        <w:ind w:firstLine="720"/>
      </w:pPr>
      <w:r>
        <w:t xml:space="preserve">Se </w:t>
      </w:r>
      <w:proofErr w:type="spellStart"/>
      <w:r>
        <w:t>utilizó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iterativa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siete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con </w:t>
      </w:r>
      <w:proofErr w:type="spellStart"/>
      <w:r>
        <w:t>verificación</w:t>
      </w:r>
      <w:proofErr w:type="spellEnd"/>
      <w:r>
        <w:t xml:space="preserve"> previa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avance</w:t>
      </w:r>
      <w:proofErr w:type="spellEnd"/>
      <w:r>
        <w:t>:</w:t>
      </w:r>
    </w:p>
    <w:p w14:paraId="2E7E9B42" w14:textId="1A123ED0" w:rsidR="00F603EC" w:rsidRDefault="002967CC">
      <w:pPr>
        <w:spacing w:after="0" w:line="480" w:lineRule="auto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 w:rsidR="00443C7A">
        <w:rPr>
          <w:b/>
          <w:noProof/>
        </w:rPr>
        <w:t>1</w:t>
      </w:r>
      <w:r>
        <w:rPr>
          <w:b/>
        </w:rPr>
        <w:fldChar w:fldCharType="end"/>
      </w:r>
      <w:r>
        <w:br/>
      </w:r>
      <w:proofErr w:type="spellStart"/>
      <w:r>
        <w:rPr>
          <w:i/>
        </w:rPr>
        <w:t>Fases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proceso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metodológico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verificación</w:t>
      </w:r>
      <w:proofErr w:type="spellEnd"/>
    </w:p>
    <w:tbl>
      <w:tblPr>
        <w:tblW w:w="0" w:type="auto"/>
        <w:tblBorders>
          <w:top w:val="single" w:sz="6" w:space="0" w:color="000000"/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03EC" w14:paraId="5EAE509F" w14:textId="77777777">
        <w:tc>
          <w:tcPr>
            <w:tcW w:w="3120" w:type="dxa"/>
            <w:tcBorders>
              <w:bottom w:val="single" w:sz="6" w:space="0" w:color="000000"/>
            </w:tcBorders>
          </w:tcPr>
          <w:p w14:paraId="4A16EE18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Fase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6CB8F49E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Actividad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0E8D52CE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Verificación</w:t>
            </w:r>
            <w:proofErr w:type="spellEnd"/>
          </w:p>
        </w:tc>
      </w:tr>
      <w:tr w:rsidR="00F603EC" w14:paraId="3BCE9E73" w14:textId="77777777">
        <w:tc>
          <w:tcPr>
            <w:tcW w:w="3120" w:type="dxa"/>
          </w:tcPr>
          <w:p w14:paraId="6057CEE8" w14:textId="77777777" w:rsidR="00F603EC" w:rsidRDefault="002967CC">
            <w:pPr>
              <w:spacing w:after="0" w:line="240" w:lineRule="auto"/>
            </w:pPr>
            <w:r>
              <w:t>0</w:t>
            </w:r>
          </w:p>
        </w:tc>
        <w:tc>
          <w:tcPr>
            <w:tcW w:w="3120" w:type="dxa"/>
          </w:tcPr>
          <w:p w14:paraId="23A990BF" w14:textId="77777777" w:rsidR="00F603EC" w:rsidRDefault="002967CC">
            <w:pPr>
              <w:spacing w:after="0" w:line="240" w:lineRule="auto"/>
            </w:pPr>
            <w:proofErr w:type="spellStart"/>
            <w:r>
              <w:t>Inicializar</w:t>
            </w:r>
            <w:proofErr w:type="spellEnd"/>
            <w:r>
              <w:t xml:space="preserve"> git, </w:t>
            </w:r>
            <w:proofErr w:type="spellStart"/>
            <w:proofErr w:type="gramStart"/>
            <w:r>
              <w:t>configurar</w:t>
            </w:r>
            <w:proofErr w:type="spellEnd"/>
            <w:r>
              <w:t xml:space="preserve"> 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3120" w:type="dxa"/>
          </w:tcPr>
          <w:p w14:paraId="3B22A988" w14:textId="77777777" w:rsidR="00F603EC" w:rsidRDefault="002967CC">
            <w:pPr>
              <w:spacing w:after="0" w:line="240" w:lineRule="auto"/>
            </w:pPr>
            <w:r>
              <w:t xml:space="preserve">git status </w:t>
            </w:r>
            <w:proofErr w:type="spellStart"/>
            <w:r>
              <w:t>limpio</w:t>
            </w:r>
            <w:proofErr w:type="spellEnd"/>
            <w:r>
              <w:t xml:space="preserve">; no se </w:t>
            </w:r>
            <w:proofErr w:type="spellStart"/>
            <w:r>
              <w:t>versionan</w:t>
            </w:r>
            <w:proofErr w:type="spellEnd"/>
            <w:r>
              <w:t xml:space="preserve"> </w:t>
            </w:r>
            <w:proofErr w:type="spellStart"/>
            <w:r>
              <w:t>secretos</w:t>
            </w:r>
            <w:proofErr w:type="spellEnd"/>
          </w:p>
        </w:tc>
      </w:tr>
      <w:tr w:rsidR="00F603EC" w14:paraId="06CA55BE" w14:textId="77777777">
        <w:tc>
          <w:tcPr>
            <w:tcW w:w="3120" w:type="dxa"/>
          </w:tcPr>
          <w:p w14:paraId="00A165AB" w14:textId="77777777" w:rsidR="00F603EC" w:rsidRDefault="002967CC">
            <w:pPr>
              <w:spacing w:after="0" w:line="240" w:lineRule="auto"/>
            </w:pPr>
            <w:r>
              <w:t>1</w:t>
            </w:r>
          </w:p>
        </w:tc>
        <w:tc>
          <w:tcPr>
            <w:tcW w:w="3120" w:type="dxa"/>
          </w:tcPr>
          <w:p w14:paraId="4AC5F3F6" w14:textId="77777777" w:rsidR="00F603EC" w:rsidRDefault="002967CC">
            <w:pPr>
              <w:spacing w:after="0" w:line="240" w:lineRule="auto"/>
            </w:pPr>
            <w:proofErr w:type="spellStart"/>
            <w:r>
              <w:t>Unificar</w:t>
            </w:r>
            <w:proofErr w:type="spellEnd"/>
            <w:r>
              <w:t xml:space="preserve"> API + frontend </w:t>
            </w:r>
            <w:proofErr w:type="spellStart"/>
            <w:r>
              <w:t>en</w:t>
            </w:r>
            <w:proofErr w:type="spellEnd"/>
            <w:r>
              <w:t xml:space="preserve"> un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 (Flask </w:t>
            </w:r>
            <w:proofErr w:type="spellStart"/>
            <w:r>
              <w:t>sirve</w:t>
            </w:r>
            <w:proofErr w:type="spellEnd"/>
            <w:r>
              <w:t xml:space="preserve"> </w:t>
            </w:r>
            <w:proofErr w:type="spellStart"/>
            <w:r>
              <w:t>dist</w:t>
            </w:r>
            <w:proofErr w:type="spellEnd"/>
            <w:r>
              <w:t>/)</w:t>
            </w:r>
          </w:p>
        </w:tc>
        <w:tc>
          <w:tcPr>
            <w:tcW w:w="3120" w:type="dxa"/>
          </w:tcPr>
          <w:p w14:paraId="272D0FF8" w14:textId="77777777" w:rsidR="00F603EC" w:rsidRDefault="002967CC">
            <w:pPr>
              <w:spacing w:after="0" w:line="240" w:lineRule="auto"/>
            </w:pPr>
            <w:proofErr w:type="spellStart"/>
            <w:r>
              <w:t>Pruebas</w:t>
            </w:r>
            <w:proofErr w:type="spellEnd"/>
            <w:r>
              <w:t xml:space="preserve"> locales 5/5 (home, SPA, health, ferias, 404 JSON)</w:t>
            </w:r>
          </w:p>
        </w:tc>
      </w:tr>
      <w:tr w:rsidR="00F603EC" w14:paraId="6684E05A" w14:textId="77777777">
        <w:tc>
          <w:tcPr>
            <w:tcW w:w="3120" w:type="dxa"/>
          </w:tcPr>
          <w:p w14:paraId="1B4819CA" w14:textId="77777777" w:rsidR="00F603EC" w:rsidRDefault="002967CC">
            <w:pPr>
              <w:spacing w:after="0" w:line="240" w:lineRule="auto"/>
            </w:pPr>
            <w:r>
              <w:t>2</w:t>
            </w:r>
          </w:p>
        </w:tc>
        <w:tc>
          <w:tcPr>
            <w:tcW w:w="3120" w:type="dxa"/>
          </w:tcPr>
          <w:p w14:paraId="381223F7" w14:textId="77777777" w:rsidR="00F603EC" w:rsidRDefault="002967CC">
            <w:pPr>
              <w:spacing w:after="0" w:line="240" w:lineRule="auto"/>
            </w:pPr>
            <w:r>
              <w:t xml:space="preserve">Cambio de </w:t>
            </w:r>
            <w:proofErr w:type="spellStart"/>
            <w:r>
              <w:t>plataforma</w:t>
            </w:r>
            <w:proofErr w:type="spellEnd"/>
            <w:r>
              <w:t xml:space="preserve">: Render → </w:t>
            </w:r>
            <w:proofErr w:type="spellStart"/>
            <w:r>
              <w:t>Vercel</w:t>
            </w:r>
            <w:proofErr w:type="spellEnd"/>
            <w:r>
              <w:t xml:space="preserve"> (</w:t>
            </w:r>
            <w:proofErr w:type="spellStart"/>
            <w:r>
              <w:t>imposibilidad</w:t>
            </w:r>
            <w:proofErr w:type="spellEnd"/>
            <w:r>
              <w:t xml:space="preserve"> de </w:t>
            </w:r>
            <w:proofErr w:type="spellStart"/>
            <w:r>
              <w:t>tarjeta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2AFA7C72" w14:textId="77777777" w:rsidR="00F603EC" w:rsidRDefault="002967CC">
            <w:pPr>
              <w:spacing w:after="0" w:line="240" w:lineRule="auto"/>
            </w:pPr>
            <w:r>
              <w:t xml:space="preserve">Import del </w:t>
            </w:r>
            <w:proofErr w:type="spellStart"/>
            <w:r>
              <w:t>repositorio</w:t>
            </w:r>
            <w:proofErr w:type="spellEnd"/>
            <w:r>
              <w:t xml:space="preserve">; api/index.py + </w:t>
            </w:r>
            <w:proofErr w:type="spellStart"/>
            <w:proofErr w:type="gramStart"/>
            <w:r>
              <w:t>vercel.json</w:t>
            </w:r>
            <w:proofErr w:type="spellEnd"/>
            <w:proofErr w:type="gramEnd"/>
          </w:p>
        </w:tc>
      </w:tr>
      <w:tr w:rsidR="00F603EC" w14:paraId="290E904C" w14:textId="77777777">
        <w:tc>
          <w:tcPr>
            <w:tcW w:w="3120" w:type="dxa"/>
          </w:tcPr>
          <w:p w14:paraId="129FCCB7" w14:textId="77777777" w:rsidR="00F603EC" w:rsidRDefault="002967CC">
            <w:pPr>
              <w:spacing w:after="0" w:line="240" w:lineRule="auto"/>
            </w:pPr>
            <w:r>
              <w:t>3</w:t>
            </w:r>
          </w:p>
        </w:tc>
        <w:tc>
          <w:tcPr>
            <w:tcW w:w="3120" w:type="dxa"/>
          </w:tcPr>
          <w:p w14:paraId="177D512A" w14:textId="77777777" w:rsidR="00F603EC" w:rsidRDefault="002967CC">
            <w:pPr>
              <w:spacing w:after="0" w:line="240" w:lineRule="auto"/>
            </w:pPr>
            <w:r>
              <w:t>Endpoint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metricas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página</w:t>
            </w:r>
            <w:proofErr w:type="spellEnd"/>
            <w:r>
              <w:t xml:space="preserve"> /</w:t>
            </w:r>
            <w:proofErr w:type="spellStart"/>
            <w:r>
              <w:t>sostenibilidad</w:t>
            </w:r>
            <w:proofErr w:type="spellEnd"/>
          </w:p>
        </w:tc>
        <w:tc>
          <w:tcPr>
            <w:tcW w:w="3120" w:type="dxa"/>
          </w:tcPr>
          <w:p w14:paraId="3D9F7314" w14:textId="77777777" w:rsidR="00F603EC" w:rsidRDefault="002967CC">
            <w:pPr>
              <w:spacing w:after="0" w:line="240" w:lineRule="auto"/>
            </w:pPr>
            <w:r>
              <w:lastRenderedPageBreak/>
              <w:t xml:space="preserve">curl local + </w:t>
            </w:r>
            <w:proofErr w:type="spellStart"/>
            <w:r>
              <w:t>revisión</w:t>
            </w:r>
            <w:proofErr w:type="spellEnd"/>
            <w:r>
              <w:t xml:space="preserve"> visual </w:t>
            </w:r>
            <w:r>
              <w:lastRenderedPageBreak/>
              <w:t xml:space="preserve">del </w:t>
            </w:r>
            <w:proofErr w:type="spellStart"/>
            <w:r>
              <w:t>tablero</w:t>
            </w:r>
            <w:proofErr w:type="spellEnd"/>
          </w:p>
        </w:tc>
      </w:tr>
      <w:tr w:rsidR="00F603EC" w14:paraId="29FE5EF6" w14:textId="77777777">
        <w:tc>
          <w:tcPr>
            <w:tcW w:w="3120" w:type="dxa"/>
          </w:tcPr>
          <w:p w14:paraId="2EC278C5" w14:textId="77777777" w:rsidR="00F603EC" w:rsidRDefault="002967CC">
            <w:pPr>
              <w:spacing w:after="0" w:line="240" w:lineRule="auto"/>
            </w:pPr>
            <w:r>
              <w:lastRenderedPageBreak/>
              <w:t>4</w:t>
            </w:r>
          </w:p>
        </w:tc>
        <w:tc>
          <w:tcPr>
            <w:tcW w:w="3120" w:type="dxa"/>
          </w:tcPr>
          <w:p w14:paraId="759FEA24" w14:textId="77777777" w:rsidR="00F603EC" w:rsidRDefault="002967CC">
            <w:pPr>
              <w:spacing w:after="0" w:line="240" w:lineRule="auto"/>
            </w:pPr>
            <w:r>
              <w:t xml:space="preserve">Suite e2e </w:t>
            </w:r>
            <w:proofErr w:type="spellStart"/>
            <w:r>
              <w:t>ampliada</w:t>
            </w:r>
            <w:proofErr w:type="spellEnd"/>
            <w:r>
              <w:t xml:space="preserve"> (33 </w:t>
            </w:r>
            <w:proofErr w:type="spellStart"/>
            <w:r>
              <w:t>casos</w:t>
            </w:r>
            <w:proofErr w:type="spellEnd"/>
            <w:r>
              <w:t>) y lint</w:t>
            </w:r>
          </w:p>
        </w:tc>
        <w:tc>
          <w:tcPr>
            <w:tcW w:w="3120" w:type="dxa"/>
          </w:tcPr>
          <w:p w14:paraId="12E65959" w14:textId="77777777" w:rsidR="00F603EC" w:rsidRDefault="002967CC">
            <w:pPr>
              <w:spacing w:after="0" w:line="240" w:lineRule="auto"/>
            </w:pPr>
            <w:r>
              <w:t xml:space="preserve">33/33 PASS; </w:t>
            </w:r>
            <w:proofErr w:type="spellStart"/>
            <w:r>
              <w:t>npm</w:t>
            </w:r>
            <w:proofErr w:type="spellEnd"/>
            <w:r>
              <w:t xml:space="preserve"> run lint sin </w:t>
            </w:r>
            <w:proofErr w:type="spellStart"/>
            <w:r>
              <w:t>errores</w:t>
            </w:r>
            <w:proofErr w:type="spellEnd"/>
          </w:p>
        </w:tc>
      </w:tr>
      <w:tr w:rsidR="00F603EC" w14:paraId="77C6AD6E" w14:textId="77777777">
        <w:tc>
          <w:tcPr>
            <w:tcW w:w="3120" w:type="dxa"/>
          </w:tcPr>
          <w:p w14:paraId="1E8DBC9D" w14:textId="77777777" w:rsidR="00F603EC" w:rsidRDefault="002967CC">
            <w:pPr>
              <w:spacing w:after="0" w:line="240" w:lineRule="auto"/>
            </w:pPr>
            <w:r>
              <w:t>5</w:t>
            </w:r>
          </w:p>
        </w:tc>
        <w:tc>
          <w:tcPr>
            <w:tcW w:w="3120" w:type="dxa"/>
          </w:tcPr>
          <w:p w14:paraId="3E89A42F" w14:textId="77777777" w:rsidR="00F603EC" w:rsidRDefault="002967CC">
            <w:pPr>
              <w:spacing w:after="0" w:line="240" w:lineRule="auto"/>
            </w:pPr>
            <w:r>
              <w:t>Commit + push a GitHub (</w:t>
            </w:r>
            <w:proofErr w:type="spellStart"/>
            <w:r>
              <w:t>integración</w:t>
            </w:r>
            <w:proofErr w:type="spellEnd"/>
            <w:r>
              <w:t xml:space="preserve"> continua)</w:t>
            </w:r>
          </w:p>
        </w:tc>
        <w:tc>
          <w:tcPr>
            <w:tcW w:w="3120" w:type="dxa"/>
          </w:tcPr>
          <w:p w14:paraId="416C6E0D" w14:textId="77777777" w:rsidR="00F603EC" w:rsidRDefault="002967CC">
            <w:pPr>
              <w:spacing w:after="0" w:line="240" w:lineRule="auto"/>
            </w:pPr>
            <w:r>
              <w:t xml:space="preserve">origin/main = HEAD; </w:t>
            </w:r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</w:p>
        </w:tc>
      </w:tr>
      <w:tr w:rsidR="00F603EC" w14:paraId="2EB3D834" w14:textId="77777777">
        <w:tc>
          <w:tcPr>
            <w:tcW w:w="3120" w:type="dxa"/>
          </w:tcPr>
          <w:p w14:paraId="1BF84475" w14:textId="77777777" w:rsidR="00F603EC" w:rsidRDefault="002967CC">
            <w:pPr>
              <w:spacing w:after="0" w:line="240" w:lineRule="auto"/>
            </w:pPr>
            <w:r>
              <w:t>6</w:t>
            </w:r>
          </w:p>
        </w:tc>
        <w:tc>
          <w:tcPr>
            <w:tcW w:w="3120" w:type="dxa"/>
          </w:tcPr>
          <w:p w14:paraId="1E66FAC6" w14:textId="77777777" w:rsidR="00F603EC" w:rsidRDefault="002967CC">
            <w:pPr>
              <w:spacing w:after="0" w:line="240" w:lineRule="auto"/>
            </w:pPr>
            <w:r>
              <w:t xml:space="preserve">Plan de </w:t>
            </w:r>
            <w:proofErr w:type="spellStart"/>
            <w:r>
              <w:t>gobernanza</w:t>
            </w:r>
            <w:proofErr w:type="spellEnd"/>
            <w:r>
              <w:t xml:space="preserve"> (docs/GOBERNANZA.md)</w:t>
            </w:r>
          </w:p>
        </w:tc>
        <w:tc>
          <w:tcPr>
            <w:tcW w:w="3120" w:type="dxa"/>
          </w:tcPr>
          <w:p w14:paraId="6FAF2F3B" w14:textId="77777777" w:rsidR="00F603EC" w:rsidRDefault="002967CC">
            <w:pPr>
              <w:spacing w:after="0" w:line="240" w:lineRule="auto"/>
            </w:pP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secciones</w:t>
            </w:r>
            <w:proofErr w:type="spellEnd"/>
            <w:r>
              <w:t xml:space="preserve"> y checklist</w:t>
            </w:r>
          </w:p>
        </w:tc>
      </w:tr>
      <w:tr w:rsidR="00F603EC" w14:paraId="373BCE34" w14:textId="77777777">
        <w:tc>
          <w:tcPr>
            <w:tcW w:w="3120" w:type="dxa"/>
          </w:tcPr>
          <w:p w14:paraId="447A20C7" w14:textId="77777777" w:rsidR="00F603EC" w:rsidRDefault="002967CC">
            <w:pPr>
              <w:spacing w:after="0" w:line="240" w:lineRule="auto"/>
            </w:pPr>
            <w:r>
              <w:t>7</w:t>
            </w:r>
          </w:p>
        </w:tc>
        <w:tc>
          <w:tcPr>
            <w:tcW w:w="3120" w:type="dxa"/>
          </w:tcPr>
          <w:p w14:paraId="1C483CA0" w14:textId="77777777" w:rsidR="00F603EC" w:rsidRDefault="002967CC">
            <w:pPr>
              <w:spacing w:after="0" w:line="240" w:lineRule="auto"/>
            </w:pPr>
            <w:r>
              <w:t xml:space="preserve">Informe final y </w:t>
            </w:r>
            <w:proofErr w:type="spellStart"/>
            <w:r>
              <w:t>guion</w:t>
            </w:r>
            <w:proofErr w:type="spellEnd"/>
            <w:r>
              <w:t xml:space="preserve"> de </w:t>
            </w:r>
            <w:proofErr w:type="spellStart"/>
            <w:r>
              <w:t>presentación</w:t>
            </w:r>
            <w:proofErr w:type="spellEnd"/>
          </w:p>
        </w:tc>
        <w:tc>
          <w:tcPr>
            <w:tcW w:w="3120" w:type="dxa"/>
          </w:tcPr>
          <w:p w14:paraId="1A4A80CC" w14:textId="77777777" w:rsidR="00F603EC" w:rsidRDefault="002967CC">
            <w:pPr>
              <w:spacing w:after="0" w:line="240" w:lineRule="auto"/>
            </w:pPr>
            <w:proofErr w:type="spellStart"/>
            <w:r>
              <w:t>Verificación</w:t>
            </w:r>
            <w:proofErr w:type="spellEnd"/>
            <w:r>
              <w:t xml:space="preserve"> del checklist de </w:t>
            </w:r>
            <w:proofErr w:type="spellStart"/>
            <w:r>
              <w:t>producción</w:t>
            </w:r>
            <w:proofErr w:type="spellEnd"/>
          </w:p>
        </w:tc>
      </w:tr>
    </w:tbl>
    <w:p w14:paraId="0C626E4C" w14:textId="77777777" w:rsidR="00F603EC" w:rsidRDefault="002967CC">
      <w:pPr>
        <w:spacing w:after="0" w:line="480" w:lineRule="auto"/>
      </w:pPr>
      <w:r>
        <w:rPr>
          <w:i/>
        </w:rPr>
        <w:t>Nota.</w:t>
      </w:r>
      <w:r>
        <w:t xml:space="preserve">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372DFF13" w14:textId="77777777" w:rsidR="00F603EC" w:rsidRDefault="002967CC">
      <w:pPr>
        <w:spacing w:after="0" w:line="480" w:lineRule="auto"/>
        <w:ind w:firstLine="720"/>
      </w:pPr>
      <w:proofErr w:type="spellStart"/>
      <w:r>
        <w:rPr>
          <w:b/>
        </w:rPr>
        <w:t>Herramientas</w:t>
      </w:r>
      <w:proofErr w:type="spellEnd"/>
      <w:r>
        <w:rPr>
          <w:b/>
        </w:rPr>
        <w:t>:</w:t>
      </w:r>
      <w:r>
        <w:t xml:space="preserve"> Python 3.10, Flask 3.1, PostgreSQL (</w:t>
      </w:r>
      <w:proofErr w:type="spellStart"/>
      <w:r>
        <w:t>Supabase</w:t>
      </w:r>
      <w:proofErr w:type="spellEnd"/>
      <w:r>
        <w:t xml:space="preserve">), Node.js 22/Vite, React 19, </w:t>
      </w:r>
      <w:proofErr w:type="spellStart"/>
      <w:r>
        <w:t>flasgger</w:t>
      </w:r>
      <w:proofErr w:type="spellEnd"/>
      <w:r>
        <w:t xml:space="preserve"> (</w:t>
      </w:r>
      <w:proofErr w:type="spellStart"/>
      <w:r>
        <w:t>OpenAPI</w:t>
      </w:r>
      <w:proofErr w:type="spellEnd"/>
      <w:r>
        <w:t xml:space="preserve">), </w:t>
      </w:r>
      <w:proofErr w:type="spellStart"/>
      <w:r>
        <w:t>PyJWT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GitHub.</w:t>
      </w:r>
    </w:p>
    <w:p w14:paraId="7A9F4ED8" w14:textId="77777777" w:rsidR="00F603EC" w:rsidRDefault="002967CC">
      <w:pPr>
        <w:pStyle w:val="Ttulo1"/>
      </w:pPr>
      <w:bookmarkStart w:id="12" w:name="_Toc241576376"/>
      <w:r>
        <w:t>5. Desarrollo</w:t>
      </w:r>
      <w:bookmarkEnd w:id="12"/>
    </w:p>
    <w:p w14:paraId="4CA0B798" w14:textId="77777777" w:rsidR="00F603EC" w:rsidRDefault="002967CC">
      <w:pPr>
        <w:pStyle w:val="Ttulo2"/>
      </w:pPr>
      <w:bookmarkStart w:id="13" w:name="_Toc241576377"/>
      <w:r>
        <w:t xml:space="preserve">5.1. </w:t>
      </w:r>
      <w:proofErr w:type="spellStart"/>
      <w:r>
        <w:t>Unificación</w:t>
      </w:r>
      <w:proofErr w:type="spellEnd"/>
      <w:r>
        <w:t xml:space="preserve"> del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todo</w:t>
      </w:r>
      <w:proofErr w:type="spellEnd"/>
      <w:r>
        <w:t>-</w:t>
      </w:r>
      <w:proofErr w:type="spellStart"/>
      <w:r>
        <w:t>en</w:t>
      </w:r>
      <w:proofErr w:type="spellEnd"/>
      <w:r>
        <w:t>-uno</w:t>
      </w:r>
      <w:bookmarkEnd w:id="13"/>
    </w:p>
    <w:p w14:paraId="4CB01743" w14:textId="77777777" w:rsidR="00F603EC" w:rsidRDefault="002967CC">
      <w:pPr>
        <w:spacing w:after="0" w:line="480" w:lineRule="auto"/>
        <w:ind w:firstLine="720"/>
      </w:pPr>
      <w:r>
        <w:t xml:space="preserve">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sola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sirviera</w:t>
      </w:r>
      <w:proofErr w:type="spellEnd"/>
      <w:r>
        <w:t xml:space="preserve"> la API y el frontend:</w:t>
      </w:r>
    </w:p>
    <w:p w14:paraId="1A794567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src</w:t>
      </w:r>
      <w:proofErr w:type="spellEnd"/>
      <w:r>
        <w:t xml:space="preserve">/services/feriasApi.js </w:t>
      </w:r>
      <w:proofErr w:type="spellStart"/>
      <w:r>
        <w:t>pasó</w:t>
      </w:r>
      <w:proofErr w:type="spellEnd"/>
      <w:r>
        <w:t xml:space="preserve"> a usar API_URL = </w:t>
      </w:r>
      <w:proofErr w:type="spellStart"/>
      <w:proofErr w:type="gramStart"/>
      <w:r>
        <w:t>import.meta.env.VITE</w:t>
      </w:r>
      <w:proofErr w:type="gramEnd"/>
      <w:r>
        <w:t>_API_URL</w:t>
      </w:r>
      <w:proofErr w:type="spellEnd"/>
      <w:r>
        <w:t xml:space="preserve"> || '/</w:t>
      </w:r>
      <w:proofErr w:type="spellStart"/>
      <w:r>
        <w:t>api</w:t>
      </w:r>
      <w:proofErr w:type="spellEnd"/>
      <w:r>
        <w:t xml:space="preserve">', y vite.config.js </w:t>
      </w:r>
      <w:proofErr w:type="spellStart"/>
      <w:r>
        <w:t>agregó</w:t>
      </w:r>
      <w:proofErr w:type="spellEnd"/>
      <w:r>
        <w:t xml:space="preserve"> un </w:t>
      </w:r>
      <w:r>
        <w:rPr>
          <w:i/>
        </w:rPr>
        <w:t>proxy</w:t>
      </w:r>
      <w:r>
        <w:t xml:space="preserve"> de </w:t>
      </w:r>
      <w:proofErr w:type="spellStart"/>
      <w:r>
        <w:t>desarrollo</w:t>
      </w:r>
      <w:proofErr w:type="spellEnd"/>
      <w:r>
        <w:t xml:space="preserve"> (/</w:t>
      </w:r>
      <w:proofErr w:type="spellStart"/>
      <w:r>
        <w:t>api</w:t>
      </w:r>
      <w:proofErr w:type="spellEnd"/>
      <w:r>
        <w:t xml:space="preserve"> → http://localhost:5000). </w:t>
      </w:r>
      <w:proofErr w:type="spellStart"/>
      <w:r>
        <w:t>Así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39682EA6" w14:textId="77777777" w:rsidR="00F603EC" w:rsidRDefault="002967CC">
      <w:pPr>
        <w:spacing w:after="0" w:line="480" w:lineRule="auto"/>
        <w:ind w:left="720" w:hanging="360"/>
      </w:pPr>
      <w:r>
        <w:t xml:space="preserve">• backend/app/__init__.py </w:t>
      </w:r>
      <w:proofErr w:type="spellStart"/>
      <w:r>
        <w:t>sirve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 (build de Vite) y </w:t>
      </w:r>
      <w:proofErr w:type="spellStart"/>
      <w:r>
        <w:t>redirige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son /</w:t>
      </w:r>
      <w:proofErr w:type="spellStart"/>
      <w:r>
        <w:t>api</w:t>
      </w:r>
      <w:proofErr w:type="spellEnd"/>
      <w:r>
        <w:t>/* al index.html (</w:t>
      </w:r>
      <w:r>
        <w:rPr>
          <w:i/>
        </w:rPr>
        <w:t>fallback</w:t>
      </w:r>
      <w:r>
        <w:t xml:space="preserve"> SPA), con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devuelve</w:t>
      </w:r>
      <w:proofErr w:type="spellEnd"/>
      <w:r>
        <w:t xml:space="preserve"> JSON </w:t>
      </w:r>
      <w:proofErr w:type="spellStart"/>
      <w:r>
        <w:t>en</w:t>
      </w:r>
      <w:proofErr w:type="spellEnd"/>
      <w:r>
        <w:t xml:space="preserve"> la API.</w:t>
      </w:r>
    </w:p>
    <w:p w14:paraId="6CD272EA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dist</w:t>
      </w:r>
      <w:proofErr w:type="spellEnd"/>
      <w:r>
        <w:t xml:space="preserve">/ se </w:t>
      </w:r>
      <w:proofErr w:type="spellStart"/>
      <w:r>
        <w:t>versiona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hospede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el frontend </w:t>
      </w:r>
      <w:proofErr w:type="spellStart"/>
      <w:r>
        <w:t>compilado</w:t>
      </w:r>
      <w:proofErr w:type="spellEnd"/>
      <w:r>
        <w:t>.</w:t>
      </w:r>
    </w:p>
    <w:p w14:paraId="608F6854" w14:textId="77777777" w:rsidR="00F603EC" w:rsidRDefault="002967CC">
      <w:pPr>
        <w:spacing w:after="0" w:line="480" w:lineRule="auto"/>
        <w:ind w:firstLine="720"/>
      </w:pPr>
      <w:proofErr w:type="spellStart"/>
      <w:r>
        <w:t>Resultado</w:t>
      </w:r>
      <w:proofErr w:type="spellEnd"/>
      <w:r>
        <w:t xml:space="preserve"> local </w:t>
      </w:r>
      <w:proofErr w:type="spellStart"/>
      <w:r>
        <w:t>verificado</w:t>
      </w:r>
      <w:proofErr w:type="spellEnd"/>
      <w:r>
        <w:t>: / (200 HTML), /</w:t>
      </w:r>
      <w:proofErr w:type="spellStart"/>
      <w:r>
        <w:t>ingresar</w:t>
      </w:r>
      <w:proofErr w:type="spellEnd"/>
      <w:r>
        <w:t xml:space="preserve"> (200 SPA), /</w:t>
      </w:r>
      <w:proofErr w:type="spellStart"/>
      <w:r>
        <w:t>api</w:t>
      </w:r>
      <w:proofErr w:type="spellEnd"/>
      <w:r>
        <w:t>/health (ok), /</w:t>
      </w:r>
      <w:proofErr w:type="spellStart"/>
      <w:r>
        <w:t>api</w:t>
      </w:r>
      <w:proofErr w:type="spellEnd"/>
      <w:r>
        <w:t xml:space="preserve">/ferias (3 ferias), y </w:t>
      </w:r>
      <w:proofErr w:type="spellStart"/>
      <w:r>
        <w:t>ruta</w:t>
      </w:r>
      <w:proofErr w:type="spellEnd"/>
      <w:r>
        <w:t xml:space="preserve"> API </w:t>
      </w:r>
      <w:proofErr w:type="spellStart"/>
      <w:r>
        <w:t>inexistente</w:t>
      </w:r>
      <w:proofErr w:type="spellEnd"/>
      <w:r>
        <w:t xml:space="preserve"> (404 JSON).</w:t>
      </w:r>
    </w:p>
    <w:p w14:paraId="78A238F3" w14:textId="77777777" w:rsidR="00F603EC" w:rsidRDefault="002967CC">
      <w:pPr>
        <w:pStyle w:val="Ttulo2"/>
      </w:pPr>
      <w:bookmarkStart w:id="14" w:name="_Toc241576378"/>
      <w:r>
        <w:t xml:space="preserve">5.2. </w:t>
      </w:r>
      <w:proofErr w:type="spellStart"/>
      <w:r>
        <w:t>Selección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despliegue</w:t>
      </w:r>
      <w:bookmarkEnd w:id="14"/>
      <w:proofErr w:type="spellEnd"/>
    </w:p>
    <w:p w14:paraId="026FCBB3" w14:textId="77777777" w:rsidR="00F603EC" w:rsidRDefault="002967CC">
      <w:pPr>
        <w:spacing w:after="0" w:line="480" w:lineRule="auto"/>
        <w:ind w:firstLine="720"/>
      </w:pPr>
      <w:r>
        <w:t xml:space="preserve">Se </w:t>
      </w:r>
      <w:proofErr w:type="spellStart"/>
      <w:r>
        <w:t>preparó</w:t>
      </w:r>
      <w:proofErr w:type="spellEnd"/>
      <w:r>
        <w:t xml:space="preserve"> primero </w:t>
      </w:r>
      <w:r>
        <w:rPr>
          <w:b/>
        </w:rPr>
        <w:t>Render</w:t>
      </w:r>
      <w:r>
        <w:t xml:space="preserve"> (</w:t>
      </w:r>
      <w:proofErr w:type="spellStart"/>
      <w:proofErr w:type="gramStart"/>
      <w:r>
        <w:t>render.yaml</w:t>
      </w:r>
      <w:proofErr w:type="spellEnd"/>
      <w:proofErr w:type="gramEnd"/>
      <w:r>
        <w:t xml:space="preserve"> + render-build.sh). No obstante, Render </w:t>
      </w:r>
      <w:proofErr w:type="spellStart"/>
      <w:r>
        <w:t>exige</w:t>
      </w:r>
      <w:proofErr w:type="spellEnd"/>
      <w:r>
        <w:t xml:space="preserve"> registrar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plan </w:t>
      </w:r>
      <w:proofErr w:type="spellStart"/>
      <w:r>
        <w:t>gratuito</w:t>
      </w:r>
      <w:proofErr w:type="spellEnd"/>
      <w:r>
        <w:t xml:space="preserve"> y la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disponible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rechazada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proveedor</w:t>
      </w:r>
      <w:proofErr w:type="spellEnd"/>
      <w:r>
        <w:t xml:space="preserve">. Se </w:t>
      </w:r>
      <w:proofErr w:type="spellStart"/>
      <w:r>
        <w:t>migró</w:t>
      </w:r>
      <w:proofErr w:type="spellEnd"/>
      <w:r>
        <w:t xml:space="preserve"> a </w:t>
      </w:r>
      <w:proofErr w:type="spellStart"/>
      <w:r>
        <w:rPr>
          <w:b/>
        </w:rPr>
        <w:t>Vercel</w:t>
      </w:r>
      <w:proofErr w:type="spellEnd"/>
      <w:r>
        <w:t xml:space="preserve">, </w:t>
      </w:r>
      <w:proofErr w:type="spellStart"/>
      <w:r>
        <w:t>que</w:t>
      </w:r>
      <w:proofErr w:type="spellEnd"/>
      <w:r>
        <w:t>:</w:t>
      </w:r>
    </w:p>
    <w:p w14:paraId="15E64A9A" w14:textId="77777777" w:rsidR="00F603EC" w:rsidRDefault="002967CC">
      <w:pPr>
        <w:spacing w:after="0" w:line="480" w:lineRule="auto"/>
        <w:ind w:left="720" w:hanging="360"/>
      </w:pPr>
      <w:r>
        <w:lastRenderedPageBreak/>
        <w:t>• </w:t>
      </w:r>
      <w:proofErr w:type="spellStart"/>
      <w:r>
        <w:t>ofrece</w:t>
      </w:r>
      <w:proofErr w:type="spellEnd"/>
      <w:r>
        <w:t xml:space="preserve"> plan </w:t>
      </w:r>
      <w:r>
        <w:rPr>
          <w:i/>
        </w:rPr>
        <w:t>Hobby</w:t>
      </w:r>
      <w:r>
        <w:t xml:space="preserve"> </w:t>
      </w:r>
      <w:r>
        <w:rPr>
          <w:b/>
        </w:rPr>
        <w:t xml:space="preserve">sin </w:t>
      </w:r>
      <w:proofErr w:type="spellStart"/>
      <w:r>
        <w:rPr>
          <w:b/>
        </w:rPr>
        <w:t>tarjeta</w:t>
      </w:r>
      <w:proofErr w:type="spellEnd"/>
      <w:r>
        <w:t xml:space="preserve"> y con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con GitHub;</w:t>
      </w:r>
    </w:p>
    <w:p w14:paraId="3EC8AEBE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detecta</w:t>
      </w:r>
      <w:proofErr w:type="spellEnd"/>
      <w:r>
        <w:t xml:space="preserve"> el framework </w:t>
      </w:r>
      <w:proofErr w:type="spellStart"/>
      <w:r>
        <w:t>mediante</w:t>
      </w:r>
      <w:proofErr w:type="spellEnd"/>
      <w:r>
        <w:t xml:space="preserve"> framework: el runtime Python </w:t>
      </w:r>
      <w:proofErr w:type="spellStart"/>
      <w:r>
        <w:t>reconoce</w:t>
      </w:r>
      <w:proofErr w:type="spellEnd"/>
      <w:r>
        <w:t xml:space="preserve"> app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api</w:t>
      </w:r>
      <w:proofErr w:type="spellEnd"/>
      <w:r>
        <w:t>/index.py;</w:t>
      </w:r>
    </w:p>
    <w:p w14:paraId="33E493BA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aplica</w:t>
      </w:r>
      <w:proofErr w:type="spellEnd"/>
      <w:r>
        <w:t xml:space="preserve"> el </w:t>
      </w:r>
      <w:r>
        <w:rPr>
          <w:i/>
        </w:rPr>
        <w:t>rewrite</w:t>
      </w:r>
      <w:r>
        <w:t xml:space="preserve"> "</w:t>
      </w:r>
      <w:proofErr w:type="gramStart"/>
      <w:r>
        <w:t>/(</w:t>
      </w:r>
      <w:proofErr w:type="gramEnd"/>
      <w:r>
        <w:t>.*)" → "/</w:t>
      </w:r>
      <w:proofErr w:type="spellStart"/>
      <w:r>
        <w:t>api</w:t>
      </w:r>
      <w:proofErr w:type="spellEnd"/>
      <w:r>
        <w:t>/index" (</w:t>
      </w:r>
      <w:proofErr w:type="spellStart"/>
      <w:r>
        <w:t>ver</w:t>
      </w:r>
      <w:proofErr w:type="spellEnd"/>
      <w:r>
        <w:t xml:space="preserve"> </w:t>
      </w:r>
      <w:proofErr w:type="spellStart"/>
      <w:proofErr w:type="gramStart"/>
      <w:r>
        <w:t>vercel.json</w:t>
      </w:r>
      <w:proofErr w:type="spellEnd"/>
      <w:proofErr w:type="gramEnd"/>
      <w:r>
        <w:t>);</w:t>
      </w:r>
    </w:p>
    <w:p w14:paraId="63042534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instala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requirements.txt de la </w:t>
      </w:r>
      <w:proofErr w:type="spellStart"/>
      <w:r>
        <w:rPr>
          <w:b/>
        </w:rPr>
        <w:t>raíz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p w14:paraId="3114258A" w14:textId="77777777" w:rsidR="00F603EC" w:rsidRDefault="002967CC">
      <w:pPr>
        <w:spacing w:after="0" w:line="480" w:lineRule="auto"/>
        <w:ind w:firstLine="720"/>
      </w:pPr>
      <w:r>
        <w:rPr>
          <w:b/>
        </w:rPr>
        <w:t xml:space="preserve">Variables de </w:t>
      </w:r>
      <w:proofErr w:type="spellStart"/>
      <w:r>
        <w:rPr>
          <w:b/>
        </w:rPr>
        <w:t>entorno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cargadas</w:t>
      </w:r>
      <w:proofErr w:type="spellEnd"/>
      <w:r>
        <w:rPr>
          <w:b/>
        </w:rPr>
        <w:t>:</w:t>
      </w:r>
      <w:r>
        <w:t xml:space="preserve"> DATABASE_URL (</w:t>
      </w:r>
      <w:proofErr w:type="spellStart"/>
      <w:r>
        <w:t>Supabase</w:t>
      </w:r>
      <w:proofErr w:type="spellEnd"/>
      <w:r>
        <w:t>), SECRET_KEY, JWT_SECRET, JWT_EXPIRES_MINUTES=60, FLASK_ENV=production y CORS_ORIGINS=https://feria-agricultura-familiar.vercel.app.</w:t>
      </w:r>
    </w:p>
    <w:p w14:paraId="6CF0FD51" w14:textId="77777777" w:rsidR="00F603EC" w:rsidRDefault="002967CC">
      <w:pPr>
        <w:pStyle w:val="Ttulo2"/>
      </w:pPr>
      <w:bookmarkStart w:id="15" w:name="_Toc241576379"/>
      <w:r>
        <w:t xml:space="preserve">5.3.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sostenibilidad</w:t>
      </w:r>
      <w:bookmarkEnd w:id="15"/>
      <w:proofErr w:type="spellEnd"/>
    </w:p>
    <w:p w14:paraId="7432F2A0" w14:textId="77777777" w:rsidR="00F603EC" w:rsidRDefault="002967CC">
      <w:pPr>
        <w:spacing w:after="0" w:line="480" w:lineRule="auto"/>
        <w:ind w:firstLine="720"/>
      </w:pPr>
      <w:r>
        <w:t xml:space="preserve">Se </w:t>
      </w:r>
      <w:proofErr w:type="spellStart"/>
      <w:r>
        <w:t>creó</w:t>
      </w:r>
      <w:proofErr w:type="spellEnd"/>
      <w:r>
        <w:t xml:space="preserve"> el blueprint backend/app/blueprints/metricas.py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</w:t>
      </w:r>
      <w:proofErr w:type="spellStart"/>
      <w:r>
        <w:t>metricas</w:t>
      </w:r>
      <w:proofErr w:type="spellEnd"/>
      <w:r>
        <w:t xml:space="preserve"> con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bloques</w:t>
      </w:r>
      <w:proofErr w:type="spellEnd"/>
      <w:r>
        <w:t>:</w:t>
      </w:r>
    </w:p>
    <w:p w14:paraId="6192DB09" w14:textId="7B9CDF85" w:rsidR="00F603EC" w:rsidRDefault="002967CC">
      <w:pPr>
        <w:spacing w:after="0" w:line="480" w:lineRule="auto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 w:rsidR="00443C7A">
        <w:rPr>
          <w:b/>
          <w:noProof/>
        </w:rPr>
        <w:t>2</w:t>
      </w:r>
      <w:r>
        <w:rPr>
          <w:b/>
        </w:rPr>
        <w:fldChar w:fldCharType="end"/>
      </w:r>
      <w:r>
        <w:br/>
      </w:r>
      <w:proofErr w:type="spellStart"/>
      <w:r>
        <w:rPr>
          <w:i/>
        </w:rPr>
        <w:t>Bloques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métricas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sostenibilidad</w:t>
      </w:r>
      <w:proofErr w:type="spellEnd"/>
      <w:r>
        <w:rPr>
          <w:i/>
        </w:rPr>
        <w:t xml:space="preserve"> con </w:t>
      </w:r>
      <w:proofErr w:type="spellStart"/>
      <w:r>
        <w:rPr>
          <w:i/>
        </w:rPr>
        <w:t>valores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verificados</w:t>
      </w:r>
      <w:proofErr w:type="spellEnd"/>
    </w:p>
    <w:tbl>
      <w:tblPr>
        <w:tblW w:w="0" w:type="auto"/>
        <w:tblBorders>
          <w:top w:val="single" w:sz="6" w:space="0" w:color="000000"/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03EC" w14:paraId="450281CC" w14:textId="77777777">
        <w:tc>
          <w:tcPr>
            <w:tcW w:w="3120" w:type="dxa"/>
            <w:tcBorders>
              <w:bottom w:val="single" w:sz="6" w:space="0" w:color="000000"/>
            </w:tcBorders>
          </w:tcPr>
          <w:p w14:paraId="59E9CC4C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Bloque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94F6C41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Métricas</w:t>
            </w:r>
            <w:proofErr w:type="spellEnd"/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6F8E1FC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verificado</w:t>
            </w:r>
            <w:proofErr w:type="spellEnd"/>
          </w:p>
        </w:tc>
      </w:tr>
      <w:tr w:rsidR="00F603EC" w14:paraId="5144C2D1" w14:textId="77777777">
        <w:tc>
          <w:tcPr>
            <w:tcW w:w="3120" w:type="dxa"/>
          </w:tcPr>
          <w:p w14:paraId="0C3A55B1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técnico</w:t>
            </w:r>
            <w:proofErr w:type="spellEnd"/>
          </w:p>
        </w:tc>
        <w:tc>
          <w:tcPr>
            <w:tcW w:w="3120" w:type="dxa"/>
          </w:tcPr>
          <w:p w14:paraId="34F60DF7" w14:textId="77777777" w:rsidR="00F603EC" w:rsidRDefault="002967CC">
            <w:pPr>
              <w:spacing w:after="0" w:line="240" w:lineRule="auto"/>
            </w:pPr>
            <w:proofErr w:type="spellStart"/>
            <w:r>
              <w:t>tamano_kb</w:t>
            </w:r>
            <w:proofErr w:type="spellEnd"/>
            <w:r>
              <w:t xml:space="preserve"> (peso de </w:t>
            </w:r>
            <w:proofErr w:type="spellStart"/>
            <w:r>
              <w:t>dist</w:t>
            </w:r>
            <w:proofErr w:type="spellEnd"/>
            <w:r>
              <w:t xml:space="preserve">/), </w:t>
            </w:r>
            <w:proofErr w:type="spellStart"/>
            <w:r>
              <w:t>num_archivos</w:t>
            </w:r>
            <w:proofErr w:type="spellEnd"/>
            <w:r>
              <w:t>, co2_por_vista_g</w:t>
            </w:r>
          </w:p>
        </w:tc>
        <w:tc>
          <w:tcPr>
            <w:tcW w:w="3120" w:type="dxa"/>
          </w:tcPr>
          <w:p w14:paraId="5E828C14" w14:textId="77777777" w:rsidR="00F603EC" w:rsidRDefault="002967CC">
            <w:pPr>
              <w:spacing w:after="0" w:line="240" w:lineRule="auto"/>
            </w:pPr>
            <w:r>
              <w:t xml:space="preserve">348,4 KB · 8 </w:t>
            </w:r>
            <w:proofErr w:type="spellStart"/>
            <w:r>
              <w:t>archivos</w:t>
            </w:r>
            <w:proofErr w:type="spellEnd"/>
            <w:r>
              <w:t xml:space="preserve"> · </w:t>
            </w:r>
            <w:r>
              <w:rPr>
                <w:b/>
              </w:rPr>
              <w:t xml:space="preserve">0,62 g </w:t>
            </w:r>
            <w:proofErr w:type="spellStart"/>
            <w:r>
              <w:rPr>
                <w:b/>
              </w:rPr>
              <w:t>CO₂e</w:t>
            </w:r>
            <w:proofErr w:type="spellEnd"/>
            <w:r>
              <w:rPr>
                <w:b/>
              </w:rPr>
              <w:t>/vista</w:t>
            </w:r>
            <w:r>
              <w:t xml:space="preserve"> (</w:t>
            </w:r>
            <w:proofErr w:type="spellStart"/>
            <w:r>
              <w:t>medido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  <w:r>
              <w:t>)</w:t>
            </w:r>
          </w:p>
        </w:tc>
      </w:tr>
      <w:tr w:rsidR="00F603EC" w14:paraId="1423FB45" w14:textId="77777777">
        <w:tc>
          <w:tcPr>
            <w:tcW w:w="3120" w:type="dxa"/>
          </w:tcPr>
          <w:p w14:paraId="55F2A6D0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catálogo</w:t>
            </w:r>
            <w:proofErr w:type="spellEnd"/>
          </w:p>
        </w:tc>
        <w:tc>
          <w:tcPr>
            <w:tcW w:w="3120" w:type="dxa"/>
          </w:tcPr>
          <w:p w14:paraId="58F66010" w14:textId="77777777" w:rsidR="00F603EC" w:rsidRDefault="002967CC">
            <w:pPr>
              <w:spacing w:after="0" w:line="240" w:lineRule="auto"/>
            </w:pPr>
            <w:r>
              <w:t xml:space="preserve">ferias, </w:t>
            </w:r>
            <w:proofErr w:type="spellStart"/>
            <w:r>
              <w:t>productores</w:t>
            </w:r>
            <w:proofErr w:type="spellEnd"/>
            <w:r>
              <w:t xml:space="preserve">, </w:t>
            </w:r>
            <w:proofErr w:type="spellStart"/>
            <w:r>
              <w:t>productos</w:t>
            </w:r>
            <w:proofErr w:type="spellEnd"/>
            <w:r>
              <w:t xml:space="preserve">, </w:t>
            </w:r>
            <w:proofErr w:type="spellStart"/>
            <w:r>
              <w:t>destacadas</w:t>
            </w:r>
            <w:proofErr w:type="spellEnd"/>
            <w:r>
              <w:t xml:space="preserve">, </w:t>
            </w:r>
            <w:proofErr w:type="spellStart"/>
            <w:r>
              <w:t>próximas</w:t>
            </w:r>
            <w:proofErr w:type="spellEnd"/>
            <w:r>
              <w:t xml:space="preserve">, </w:t>
            </w:r>
            <w:proofErr w:type="spellStart"/>
            <w:r>
              <w:t>ubicaciones</w:t>
            </w:r>
            <w:proofErr w:type="spellEnd"/>
          </w:p>
        </w:tc>
        <w:tc>
          <w:tcPr>
            <w:tcW w:w="3120" w:type="dxa"/>
          </w:tcPr>
          <w:p w14:paraId="7ED0323B" w14:textId="77777777" w:rsidR="00F603EC" w:rsidRDefault="002967CC">
            <w:pPr>
              <w:spacing w:after="0" w:line="240" w:lineRule="auto"/>
            </w:pPr>
            <w:r>
              <w:t>3 · 2 · 11 · 3 · 3 · 6</w:t>
            </w:r>
          </w:p>
        </w:tc>
      </w:tr>
      <w:tr w:rsidR="00F603EC" w14:paraId="2F7357D0" w14:textId="77777777">
        <w:tc>
          <w:tcPr>
            <w:tcW w:w="3120" w:type="dxa"/>
          </w:tcPr>
          <w:p w14:paraId="436B4708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social</w:t>
            </w:r>
          </w:p>
        </w:tc>
        <w:tc>
          <w:tcPr>
            <w:tcW w:w="3120" w:type="dxa"/>
          </w:tcPr>
          <w:p w14:paraId="0590C3E5" w14:textId="77777777" w:rsidR="00F603EC" w:rsidRDefault="002967CC">
            <w:pPr>
              <w:spacing w:after="0" w:line="240" w:lineRule="auto"/>
            </w:pPr>
            <w:proofErr w:type="spellStart"/>
            <w:r>
              <w:t>productos</w:t>
            </w:r>
            <w:proofErr w:type="spellEnd"/>
            <w:r>
              <w:t xml:space="preserve"> </w:t>
            </w:r>
            <w:proofErr w:type="spellStart"/>
            <w:r>
              <w:t>comercializados</w:t>
            </w:r>
            <w:proofErr w:type="spellEnd"/>
            <w:r>
              <w:t xml:space="preserve">, km </w:t>
            </w:r>
            <w:proofErr w:type="spellStart"/>
            <w:r>
              <w:t>evitados</w:t>
            </w:r>
            <w:proofErr w:type="spellEnd"/>
            <w:r>
              <w:t xml:space="preserve">, CO₂ </w:t>
            </w:r>
            <w:proofErr w:type="spellStart"/>
            <w:r>
              <w:t>evitado</w:t>
            </w:r>
            <w:proofErr w:type="spellEnd"/>
          </w:p>
        </w:tc>
        <w:tc>
          <w:tcPr>
            <w:tcW w:w="3120" w:type="dxa"/>
          </w:tcPr>
          <w:p w14:paraId="1DB7CE55" w14:textId="77777777" w:rsidR="00F603EC" w:rsidRDefault="002967CC">
            <w:pPr>
              <w:spacing w:after="0" w:line="240" w:lineRule="auto"/>
            </w:pPr>
            <w:r>
              <w:t xml:space="preserve">11 · 105 km · </w:t>
            </w:r>
            <w:r>
              <w:rPr>
                <w:b/>
              </w:rPr>
              <w:t xml:space="preserve">16,8 kg </w:t>
            </w:r>
            <w:proofErr w:type="spellStart"/>
            <w:r>
              <w:rPr>
                <w:b/>
              </w:rPr>
              <w:t>CO₂e</w:t>
            </w:r>
            <w:proofErr w:type="spellEnd"/>
          </w:p>
        </w:tc>
      </w:tr>
    </w:tbl>
    <w:p w14:paraId="76FCA498" w14:textId="77777777" w:rsidR="00F603EC" w:rsidRDefault="002967CC">
      <w:pPr>
        <w:spacing w:after="0" w:line="480" w:lineRule="auto"/>
      </w:pPr>
      <w:r>
        <w:rPr>
          <w:i/>
        </w:rPr>
        <w:t>Nota.</w:t>
      </w:r>
      <w:r>
        <w:t xml:space="preserve">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554359D9" w14:textId="77777777" w:rsidR="00F603EC" w:rsidRDefault="002967CC">
      <w:pPr>
        <w:spacing w:after="0" w:line="480" w:lineRule="auto"/>
        <w:ind w:firstLine="720"/>
      </w:pPr>
      <w:r>
        <w:t xml:space="preserve">El 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 documenta las </w:t>
      </w:r>
      <w:proofErr w:type="spellStart"/>
      <w:r>
        <w:t>constantes</w:t>
      </w:r>
      <w:proofErr w:type="spellEnd"/>
      <w:r>
        <w:t xml:space="preserve">: 35 km </w:t>
      </w:r>
      <w:proofErr w:type="spellStart"/>
      <w:r>
        <w:t>por</w:t>
      </w:r>
      <w:proofErr w:type="spellEnd"/>
      <w:r>
        <w:t xml:space="preserve"> feria local, 0,16 kg </w:t>
      </w:r>
      <w:proofErr w:type="spellStart"/>
      <w:r>
        <w:t>CO₂e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km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</w:t>
      </w:r>
      <w:proofErr w:type="spellStart"/>
      <w:r>
        <w:t>evitado</w:t>
      </w:r>
      <w:proofErr w:type="spellEnd"/>
      <w:r>
        <w:t xml:space="preserve"> y la </w:t>
      </w:r>
      <w:proofErr w:type="spellStart"/>
      <w:r>
        <w:t>fórmula</w:t>
      </w:r>
      <w:proofErr w:type="spellEnd"/>
      <w:r>
        <w:t xml:space="preserve"> de </w:t>
      </w:r>
      <w:r>
        <w:rPr>
          <w:i/>
        </w:rPr>
        <w:t>Website Carbon</w:t>
      </w:r>
      <w:r>
        <w:t xml:space="preserve">.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src</w:t>
      </w:r>
      <w:proofErr w:type="spellEnd"/>
      <w:r>
        <w:t>/pages/</w:t>
      </w:r>
      <w:proofErr w:type="spellStart"/>
      <w:r>
        <w:t>Sostenibilidad.jsx</w:t>
      </w:r>
      <w:proofErr w:type="spellEnd"/>
      <w:r>
        <w:t xml:space="preserve"> (</w:t>
      </w:r>
      <w:proofErr w:type="spellStart"/>
      <w:r>
        <w:t>ruta</w:t>
      </w:r>
      <w:proofErr w:type="spellEnd"/>
      <w:r>
        <w:t xml:space="preserve"> /</w:t>
      </w:r>
      <w:proofErr w:type="spellStart"/>
      <w:r>
        <w:t>sostenibilidad</w:t>
      </w:r>
      <w:proofErr w:type="spellEnd"/>
      <w:r>
        <w:t xml:space="preserve">) consume el endpoint y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; el endpoint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b/>
        </w:rPr>
        <w:t>Swagger (`/</w:t>
      </w:r>
      <w:proofErr w:type="spellStart"/>
      <w:r>
        <w:rPr>
          <w:b/>
        </w:rPr>
        <w:t>apidocs</w:t>
      </w:r>
      <w:proofErr w:type="spellEnd"/>
      <w:r>
        <w:rPr>
          <w:b/>
        </w:rPr>
        <w:t>/web`)</w:t>
      </w:r>
      <w:r>
        <w:t>.</w:t>
      </w:r>
    </w:p>
    <w:p w14:paraId="13DAB2C6" w14:textId="77777777" w:rsidR="00F603EC" w:rsidRDefault="002967CC">
      <w:pPr>
        <w:pStyle w:val="Ttulo2"/>
      </w:pPr>
      <w:bookmarkStart w:id="16" w:name="_Toc241576380"/>
      <w:r>
        <w:lastRenderedPageBreak/>
        <w:t xml:space="preserve">5.4.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automatizadas</w:t>
      </w:r>
      <w:bookmarkEnd w:id="16"/>
      <w:proofErr w:type="spellEnd"/>
    </w:p>
    <w:p w14:paraId="480920B5" w14:textId="77777777" w:rsidR="00F603EC" w:rsidRDefault="002967CC">
      <w:pPr>
        <w:spacing w:after="0" w:line="480" w:lineRule="auto"/>
        <w:ind w:firstLine="720"/>
      </w:pPr>
      <w:r>
        <w:t xml:space="preserve">backend/scripts/pruebas_e2e.py </w:t>
      </w:r>
      <w:proofErr w:type="spellStart"/>
      <w:r>
        <w:t>consolida</w:t>
      </w:r>
      <w:proofErr w:type="spellEnd"/>
      <w:r>
        <w:t xml:space="preserve"> la suite de extremo </w:t>
      </w:r>
      <w:proofErr w:type="gramStart"/>
      <w:r>
        <w:t>a</w:t>
      </w:r>
      <w:proofErr w:type="gramEnd"/>
      <w:r>
        <w:t xml:space="preserve"> extremo: </w:t>
      </w:r>
      <w:proofErr w:type="spellStart"/>
      <w:r>
        <w:t>autenticación</w:t>
      </w:r>
      <w:proofErr w:type="spellEnd"/>
      <w:r>
        <w:t>, roles (productor vs. admin), CRUD de ferias/</w:t>
      </w:r>
      <w:proofErr w:type="spellStart"/>
      <w:r>
        <w:t>productos</w:t>
      </w:r>
      <w:proofErr w:type="spellEnd"/>
      <w:r>
        <w:t xml:space="preserve"> y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. </w:t>
      </w:r>
      <w:proofErr w:type="spellStart"/>
      <w:r>
        <w:t>Ejecución</w:t>
      </w:r>
      <w:proofErr w:type="spellEnd"/>
      <w:r>
        <w:t xml:space="preserve">: </w:t>
      </w:r>
      <w:r>
        <w:rPr>
          <w:b/>
        </w:rPr>
        <w:t>33/33 PASS</w:t>
      </w:r>
      <w:r>
        <w:t xml:space="preserve">, con </w:t>
      </w:r>
      <w:proofErr w:type="spellStart"/>
      <w:r>
        <w:t>limpieza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>. El lint (</w:t>
      </w:r>
      <w:proofErr w:type="spellStart"/>
      <w:r>
        <w:t>oxlint</w:t>
      </w:r>
      <w:proofErr w:type="spellEnd"/>
      <w:r>
        <w:t xml:space="preserve">) se </w:t>
      </w:r>
      <w:proofErr w:type="spellStart"/>
      <w:r>
        <w:t>configuró</w:t>
      </w:r>
      <w:proofErr w:type="spellEnd"/>
      <w:r>
        <w:t xml:space="preserve"> para </w:t>
      </w:r>
      <w:proofErr w:type="spellStart"/>
      <w:r>
        <w:t>ignorar</w:t>
      </w:r>
      <w:proofErr w:type="spellEnd"/>
      <w:r>
        <w:t xml:space="preserve"> </w:t>
      </w:r>
      <w:proofErr w:type="spellStart"/>
      <w:r>
        <w:t>dist</w:t>
      </w:r>
      <w:proofErr w:type="spellEnd"/>
      <w:r>
        <w:t xml:space="preserve">/ y no genera </w:t>
      </w:r>
      <w:proofErr w:type="spellStart"/>
      <w:r>
        <w:t>advertencias</w:t>
      </w:r>
      <w:proofErr w:type="spellEnd"/>
      <w:r>
        <w:t>.</w:t>
      </w:r>
    </w:p>
    <w:p w14:paraId="2138A43C" w14:textId="77777777" w:rsidR="00F603EC" w:rsidRDefault="002967CC">
      <w:pPr>
        <w:pStyle w:val="Ttulo2"/>
      </w:pPr>
      <w:bookmarkStart w:id="17" w:name="_Toc241576381"/>
      <w:r>
        <w:t xml:space="preserve">5.5. </w:t>
      </w:r>
      <w:proofErr w:type="spellStart"/>
      <w:r>
        <w:t>Gobernanza</w:t>
      </w:r>
      <w:proofErr w:type="spellEnd"/>
      <w:r>
        <w:t xml:space="preserve"> de </w:t>
      </w:r>
      <w:proofErr w:type="spellStart"/>
      <w:r>
        <w:t>datos</w:t>
      </w:r>
      <w:bookmarkEnd w:id="17"/>
      <w:proofErr w:type="spellEnd"/>
    </w:p>
    <w:p w14:paraId="15015B87" w14:textId="77777777" w:rsidR="00F603EC" w:rsidRDefault="002967CC">
      <w:pPr>
        <w:spacing w:after="0" w:line="480" w:lineRule="auto"/>
        <w:ind w:firstLine="720"/>
      </w:pPr>
      <w:r>
        <w:t xml:space="preserve">docs/GOBERNANZA.md define roles y </w:t>
      </w:r>
      <w:proofErr w:type="spellStart"/>
      <w:r>
        <w:t>acceso</w:t>
      </w:r>
      <w:proofErr w:type="spellEnd"/>
      <w:r>
        <w:t xml:space="preserve"> de privilegio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dato</w:t>
      </w:r>
      <w:proofErr w:type="spellEnd"/>
      <w:r>
        <w:t xml:space="preserve"> (</w:t>
      </w:r>
      <w:proofErr w:type="spellStart"/>
      <w:r>
        <w:t>recolección</w:t>
      </w:r>
      <w:proofErr w:type="spellEnd"/>
      <w:r>
        <w:t xml:space="preserve"> → </w:t>
      </w:r>
      <w:proofErr w:type="spellStart"/>
      <w:r>
        <w:t>almacenamiento</w:t>
      </w:r>
      <w:proofErr w:type="spellEnd"/>
      <w:r>
        <w:t xml:space="preserve"> → </w:t>
      </w:r>
      <w:proofErr w:type="spellStart"/>
      <w:r>
        <w:t>uso</w:t>
      </w:r>
      <w:proofErr w:type="spellEnd"/>
      <w:r>
        <w:t xml:space="preserve"> → </w:t>
      </w:r>
      <w:proofErr w:type="spellStart"/>
      <w:r>
        <w:t>respaldo</w:t>
      </w:r>
      <w:proofErr w:type="spellEnd"/>
      <w:r>
        <w:t xml:space="preserve"> → </w:t>
      </w:r>
      <w:proofErr w:type="spellStart"/>
      <w:r>
        <w:t>eliminación</w:t>
      </w:r>
      <w:proofErr w:type="spellEnd"/>
      <w:r>
        <w:t xml:space="preserve">), </w:t>
      </w:r>
      <w:proofErr w:type="spellStart"/>
      <w:r>
        <w:t>controles</w:t>
      </w:r>
      <w:proofErr w:type="spellEnd"/>
      <w:r>
        <w:t xml:space="preserve"> OWASP, </w:t>
      </w:r>
      <w:proofErr w:type="spellStart"/>
      <w:r>
        <w:t>normativa</w:t>
      </w:r>
      <w:proofErr w:type="spellEnd"/>
      <w:r>
        <w:t xml:space="preserve"> </w:t>
      </w:r>
      <w:proofErr w:type="spellStart"/>
      <w:r>
        <w:t>boliviana</w:t>
      </w:r>
      <w:proofErr w:type="spellEnd"/>
      <w:r>
        <w:t xml:space="preserve"> (Ley 164), </w:t>
      </w:r>
      <w:proofErr w:type="spellStart"/>
      <w:r>
        <w:t>monitorización</w:t>
      </w:r>
      <w:proofErr w:type="spellEnd"/>
      <w:r>
        <w:t xml:space="preserve"> con health-check </w:t>
      </w:r>
      <w:proofErr w:type="spellStart"/>
      <w:r>
        <w:t>cada</w:t>
      </w:r>
      <w:proofErr w:type="spellEnd"/>
      <w:r>
        <w:t xml:space="preserve"> 5 </w:t>
      </w:r>
      <w:proofErr w:type="spellStart"/>
      <w:r>
        <w:t>minutos</w:t>
      </w:r>
      <w:proofErr w:type="spellEnd"/>
      <w:r>
        <w:t xml:space="preserve">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incidentes</w:t>
      </w:r>
      <w:proofErr w:type="spellEnd"/>
      <w:r>
        <w:t xml:space="preserve"> con SLA,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con </w:t>
      </w:r>
      <w:r>
        <w:rPr>
          <w:i/>
        </w:rPr>
        <w:t>rollback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accesibilidad</w:t>
      </w:r>
      <w:proofErr w:type="spellEnd"/>
      <w:r>
        <w:t xml:space="preserve"> WCAG 2.1 y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digital (</w:t>
      </w:r>
      <w:proofErr w:type="spellStart"/>
      <w:r>
        <w:t>límite</w:t>
      </w:r>
      <w:proofErr w:type="spellEnd"/>
      <w:r>
        <w:t xml:space="preserve"> de +20 % de peso </w:t>
      </w:r>
      <w:proofErr w:type="spellStart"/>
      <w:r>
        <w:t>por</w:t>
      </w:r>
      <w:proofErr w:type="spellEnd"/>
      <w:r>
        <w:t xml:space="preserve"> release).</w:t>
      </w:r>
    </w:p>
    <w:p w14:paraId="702119B0" w14:textId="77777777" w:rsidR="00F603EC" w:rsidRDefault="002967CC">
      <w:pPr>
        <w:pStyle w:val="Ttulo1"/>
      </w:pPr>
      <w:bookmarkStart w:id="18" w:name="_Toc241576382"/>
      <w:r>
        <w:t xml:space="preserve">6. </w:t>
      </w:r>
      <w:proofErr w:type="spellStart"/>
      <w:r>
        <w:t>Resultados</w:t>
      </w:r>
      <w:bookmarkEnd w:id="18"/>
      <w:proofErr w:type="spellEnd"/>
    </w:p>
    <w:p w14:paraId="40E3785D" w14:textId="77777777" w:rsidR="00F603EC" w:rsidRDefault="002967CC">
      <w:pPr>
        <w:spacing w:after="0" w:line="480" w:lineRule="auto"/>
        <w:ind w:left="720" w:hanging="720"/>
      </w:pPr>
      <w:r>
        <w:t xml:space="preserve">1. </w:t>
      </w:r>
      <w:proofErr w:type="spellStart"/>
      <w:r>
        <w:rPr>
          <w:b/>
        </w:rPr>
        <w:t>Producción</w:t>
      </w:r>
      <w:proofErr w:type="spellEnd"/>
      <w:r>
        <w:rPr>
          <w:b/>
        </w:rPr>
        <w:t>:</w:t>
      </w:r>
      <w:r>
        <w:t xml:space="preserve">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publicada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https://feria-agricultura-familiar.vercel.app, </w:t>
      </w:r>
      <w:proofErr w:type="spellStart"/>
      <w:r>
        <w:t>servida</w:t>
      </w:r>
      <w:proofErr w:type="spellEnd"/>
      <w:r>
        <w:t xml:space="preserve"> </w:t>
      </w:r>
      <w:proofErr w:type="spellStart"/>
      <w:r>
        <w:t>íntegramente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HTTPS; API y SPA </w:t>
      </w:r>
      <w:proofErr w:type="spellStart"/>
      <w:r>
        <w:t>conviven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mismo</w:t>
      </w:r>
      <w:proofErr w:type="spellEnd"/>
      <w:r>
        <w:t xml:space="preserve"> runtime Python.</w:t>
      </w:r>
    </w:p>
    <w:p w14:paraId="718D5256" w14:textId="77777777" w:rsidR="00F603EC" w:rsidRDefault="002967CC">
      <w:pPr>
        <w:spacing w:after="0" w:line="480" w:lineRule="auto"/>
        <w:ind w:left="720" w:hanging="720"/>
      </w:pPr>
      <w:r>
        <w:t xml:space="preserve">2. </w:t>
      </w:r>
      <w:proofErr w:type="spellStart"/>
      <w:r>
        <w:rPr>
          <w:b/>
        </w:rPr>
        <w:t>Métricas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sostenibilidad</w:t>
      </w:r>
      <w:proofErr w:type="spellEnd"/>
      <w:r>
        <w:rPr>
          <w:b/>
        </w:rPr>
        <w:t>:</w:t>
      </w:r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reales y </w:t>
      </w:r>
      <w:proofErr w:type="spellStart"/>
      <w:r>
        <w:t>documentados</w:t>
      </w:r>
      <w:proofErr w:type="spellEnd"/>
      <w:r>
        <w:t xml:space="preserve">; la </w:t>
      </w:r>
      <w:proofErr w:type="spellStart"/>
      <w:r>
        <w:t>huella</w:t>
      </w:r>
      <w:proofErr w:type="spellEnd"/>
      <w:r>
        <w:t xml:space="preserve"> </w:t>
      </w:r>
      <w:proofErr w:type="spellStart"/>
      <w:r>
        <w:t>estimada</w:t>
      </w:r>
      <w:proofErr w:type="spellEnd"/>
      <w:r>
        <w:t xml:space="preserve"> es </w:t>
      </w:r>
      <w:r>
        <w:rPr>
          <w:b/>
        </w:rPr>
        <w:t xml:space="preserve">0,62 g </w:t>
      </w:r>
      <w:proofErr w:type="spellStart"/>
      <w:r>
        <w:rPr>
          <w:b/>
        </w:rPr>
        <w:t>CO₂e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visita</w:t>
      </w:r>
      <w:r>
        <w:t xml:space="preserve">, y el </w:t>
      </w:r>
      <w:proofErr w:type="spellStart"/>
      <w:r>
        <w:t>catálogo</w:t>
      </w:r>
      <w:proofErr w:type="spellEnd"/>
      <w:r>
        <w:t xml:space="preserve"> local </w:t>
      </w:r>
      <w:proofErr w:type="spellStart"/>
      <w:r>
        <w:t>evita</w:t>
      </w:r>
      <w:proofErr w:type="spellEnd"/>
      <w:r>
        <w:t xml:space="preserve"> </w:t>
      </w:r>
      <w:r>
        <w:rPr>
          <w:b/>
        </w:rPr>
        <w:t xml:space="preserve">16,8 kg </w:t>
      </w:r>
      <w:proofErr w:type="spellStart"/>
      <w:r>
        <w:rPr>
          <w:b/>
        </w:rPr>
        <w:t>CO₂e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105 km no </w:t>
      </w:r>
      <w:proofErr w:type="spellStart"/>
      <w:r>
        <w:t>recorridos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urbano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de feria.</w:t>
      </w:r>
    </w:p>
    <w:p w14:paraId="559CA32E" w14:textId="77777777" w:rsidR="00F603EC" w:rsidRDefault="002967CC">
      <w:pPr>
        <w:spacing w:after="0" w:line="480" w:lineRule="auto"/>
        <w:ind w:left="720" w:hanging="720"/>
      </w:pPr>
      <w:r>
        <w:t xml:space="preserve">3. </w:t>
      </w:r>
      <w:proofErr w:type="spellStart"/>
      <w:r>
        <w:rPr>
          <w:b/>
        </w:rPr>
        <w:t>Pruebas</w:t>
      </w:r>
      <w:proofErr w:type="spellEnd"/>
      <w:r>
        <w:rPr>
          <w:b/>
        </w:rPr>
        <w:t>:</w:t>
      </w:r>
      <w:r>
        <w:t xml:space="preserve"> 33/33 </w:t>
      </w:r>
      <w:proofErr w:type="spellStart"/>
      <w:r>
        <w:t>casos</w:t>
      </w:r>
      <w:proofErr w:type="spellEnd"/>
      <w:r>
        <w:t xml:space="preserve"> e2e </w:t>
      </w:r>
      <w:proofErr w:type="spellStart"/>
      <w:r>
        <w:t>aprobados</w:t>
      </w:r>
      <w:proofErr w:type="spellEnd"/>
      <w:r>
        <w:t xml:space="preserve">; lint sin </w:t>
      </w:r>
      <w:proofErr w:type="spellStart"/>
      <w:r>
        <w:t>errores</w:t>
      </w:r>
      <w:proofErr w:type="spellEnd"/>
      <w:r>
        <w:t xml:space="preserve">; </w:t>
      </w:r>
      <w:proofErr w:type="spellStart"/>
      <w:r>
        <w:t>revisión</w:t>
      </w:r>
      <w:proofErr w:type="spellEnd"/>
      <w:r>
        <w:t xml:space="preserve"> manual del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</w:t>
      </w:r>
      <w:proofErr w:type="spellStart"/>
      <w:r>
        <w:t>registro</w:t>
      </w:r>
      <w:proofErr w:type="spellEnd"/>
      <w:r>
        <w:t xml:space="preserve"> → login → </w:t>
      </w:r>
      <w:proofErr w:type="spellStart"/>
      <w:r>
        <w:t>alta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 → </w:t>
      </w:r>
      <w:proofErr w:type="spellStart"/>
      <w:r>
        <w:t>alta</w:t>
      </w:r>
      <w:proofErr w:type="spellEnd"/>
      <w:r>
        <w:t xml:space="preserve"> de feria) sin </w:t>
      </w:r>
      <w:proofErr w:type="spellStart"/>
      <w:r>
        <w:t>incidencias</w:t>
      </w:r>
      <w:proofErr w:type="spellEnd"/>
      <w:r>
        <w:t>.</w:t>
      </w:r>
    </w:p>
    <w:p w14:paraId="752CF1F3" w14:textId="77777777" w:rsidR="00F603EC" w:rsidRDefault="002967CC">
      <w:pPr>
        <w:spacing w:after="0" w:line="480" w:lineRule="auto"/>
        <w:ind w:left="720" w:hanging="720"/>
      </w:pPr>
      <w:r>
        <w:t xml:space="preserve">4. </w:t>
      </w:r>
      <w:proofErr w:type="spellStart"/>
      <w:r>
        <w:rPr>
          <w:b/>
        </w:rPr>
        <w:t>Gobernanza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documento</w:t>
      </w:r>
      <w:proofErr w:type="spellEnd"/>
      <w:r>
        <w:t xml:space="preserve"> de </w:t>
      </w:r>
      <w:proofErr w:type="spellStart"/>
      <w:r>
        <w:t>gobernanza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y </w:t>
      </w:r>
      <w:proofErr w:type="spellStart"/>
      <w:r>
        <w:t>enlazado</w:t>
      </w:r>
      <w:proofErr w:type="spellEnd"/>
      <w:r>
        <w:t xml:space="preserve"> con la </w:t>
      </w:r>
      <w:proofErr w:type="spellStart"/>
      <w:r>
        <w:t>operación</w:t>
      </w:r>
      <w:proofErr w:type="spellEnd"/>
      <w:r>
        <w:t xml:space="preserve"> real (health-check, </w:t>
      </w:r>
      <w:proofErr w:type="spellStart"/>
      <w:r>
        <w:t>respaldos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, rollback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>).</w:t>
      </w:r>
    </w:p>
    <w:p w14:paraId="584AFA1A" w14:textId="77777777" w:rsidR="00F603EC" w:rsidRDefault="002967CC">
      <w:pPr>
        <w:spacing w:after="0" w:line="480" w:lineRule="auto"/>
        <w:ind w:left="720" w:hanging="720"/>
      </w:pPr>
      <w:r>
        <w:t xml:space="preserve">5. </w:t>
      </w: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integrado</w:t>
      </w:r>
      <w:proofErr w:type="spellEnd"/>
      <w:r>
        <w:rPr>
          <w:b/>
        </w:rPr>
        <w:t>:</w:t>
      </w:r>
      <w:r>
        <w:t xml:space="preserve"> GitHub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con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r>
        <w:rPr>
          <w:i/>
        </w:rPr>
        <w:t>push</w:t>
      </w:r>
      <w:r>
        <w:t xml:space="preserve"> a main.</w:t>
      </w:r>
    </w:p>
    <w:p w14:paraId="4F6996FA" w14:textId="63D5671D" w:rsidR="00F603EC" w:rsidRDefault="002967CC">
      <w:pPr>
        <w:spacing w:after="0" w:line="480" w:lineRule="auto"/>
      </w:pPr>
      <w:proofErr w:type="spellStart"/>
      <w:r>
        <w:rPr>
          <w:b/>
        </w:rPr>
        <w:lastRenderedPageBreak/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 w:rsidR="00443C7A">
        <w:rPr>
          <w:b/>
          <w:noProof/>
        </w:rPr>
        <w:t>3</w:t>
      </w:r>
      <w:r>
        <w:rPr>
          <w:b/>
        </w:rPr>
        <w:fldChar w:fldCharType="end"/>
      </w:r>
      <w:r>
        <w:br/>
      </w:r>
      <w:proofErr w:type="spellStart"/>
      <w:r>
        <w:rPr>
          <w:i/>
        </w:rPr>
        <w:t>Indicadores</w:t>
      </w:r>
      <w:proofErr w:type="spellEnd"/>
      <w:r>
        <w:rPr>
          <w:i/>
        </w:rPr>
        <w:t xml:space="preserve"> clave de la </w:t>
      </w:r>
      <w:proofErr w:type="spellStart"/>
      <w:r>
        <w:rPr>
          <w:i/>
        </w:rPr>
        <w:t>Actividad</w:t>
      </w:r>
      <w:proofErr w:type="spellEnd"/>
      <w:r>
        <w:rPr>
          <w:i/>
        </w:rPr>
        <w:t xml:space="preserve"> 4</w:t>
      </w:r>
    </w:p>
    <w:tbl>
      <w:tblPr>
        <w:tblW w:w="0" w:type="auto"/>
        <w:tblBorders>
          <w:top w:val="single" w:sz="6" w:space="0" w:color="000000"/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3EC" w14:paraId="0290E971" w14:textId="77777777">
        <w:tc>
          <w:tcPr>
            <w:tcW w:w="4680" w:type="dxa"/>
            <w:tcBorders>
              <w:bottom w:val="single" w:sz="6" w:space="0" w:color="000000"/>
            </w:tcBorders>
          </w:tcPr>
          <w:p w14:paraId="20D1E55D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Indicador</w:t>
            </w:r>
            <w:proofErr w:type="spellEnd"/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 w14:paraId="2F58F3E2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Valor</w:t>
            </w:r>
          </w:p>
        </w:tc>
      </w:tr>
      <w:tr w:rsidR="00F603EC" w14:paraId="6443AB1B" w14:textId="77777777">
        <w:tc>
          <w:tcPr>
            <w:tcW w:w="4680" w:type="dxa"/>
          </w:tcPr>
          <w:p w14:paraId="0C583A58" w14:textId="77777777" w:rsidR="00F603EC" w:rsidRDefault="002967CC">
            <w:pPr>
              <w:spacing w:after="0" w:line="240" w:lineRule="auto"/>
            </w:pPr>
            <w:r>
              <w:t xml:space="preserve">Peso del frontend </w:t>
            </w:r>
            <w:proofErr w:type="spellStart"/>
            <w:r>
              <w:t>compilado</w:t>
            </w:r>
            <w:proofErr w:type="spellEnd"/>
          </w:p>
        </w:tc>
        <w:tc>
          <w:tcPr>
            <w:tcW w:w="4680" w:type="dxa"/>
          </w:tcPr>
          <w:p w14:paraId="2FC2EE7B" w14:textId="77777777" w:rsidR="00F603EC" w:rsidRDefault="002967CC">
            <w:pPr>
              <w:spacing w:after="0" w:line="240" w:lineRule="auto"/>
            </w:pPr>
            <w:r>
              <w:t xml:space="preserve">348,4 KB (JS 300,9 KB + CSS 29,6 KB) </w:t>
            </w:r>
            <w:proofErr w:type="spellStart"/>
            <w:r>
              <w:t>medido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producción</w:t>
            </w:r>
            <w:proofErr w:type="spellEnd"/>
          </w:p>
        </w:tc>
      </w:tr>
      <w:tr w:rsidR="00F603EC" w14:paraId="6FF352F9" w14:textId="77777777">
        <w:tc>
          <w:tcPr>
            <w:tcW w:w="4680" w:type="dxa"/>
          </w:tcPr>
          <w:p w14:paraId="130811E0" w14:textId="77777777" w:rsidR="00F603EC" w:rsidRDefault="002967CC">
            <w:pPr>
              <w:spacing w:after="0" w:line="240" w:lineRule="auto"/>
            </w:pPr>
            <w:proofErr w:type="spellStart"/>
            <w:r>
              <w:t>Huella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vista </w:t>
            </w:r>
            <w:proofErr w:type="spellStart"/>
            <w:r>
              <w:t>estimada</w:t>
            </w:r>
            <w:proofErr w:type="spellEnd"/>
          </w:p>
        </w:tc>
        <w:tc>
          <w:tcPr>
            <w:tcW w:w="4680" w:type="dxa"/>
          </w:tcPr>
          <w:p w14:paraId="37A27F1D" w14:textId="77777777" w:rsidR="00F603EC" w:rsidRDefault="002967CC">
            <w:pPr>
              <w:spacing w:after="0" w:line="240" w:lineRule="auto"/>
            </w:pPr>
            <w:r>
              <w:t xml:space="preserve">0,62 g </w:t>
            </w:r>
            <w:proofErr w:type="spellStart"/>
            <w:r>
              <w:t>CO₂e</w:t>
            </w:r>
            <w:proofErr w:type="spellEnd"/>
          </w:p>
        </w:tc>
      </w:tr>
      <w:tr w:rsidR="00F603EC" w14:paraId="153C9FBB" w14:textId="77777777">
        <w:tc>
          <w:tcPr>
            <w:tcW w:w="4680" w:type="dxa"/>
          </w:tcPr>
          <w:p w14:paraId="64C319AF" w14:textId="77777777" w:rsidR="00F603EC" w:rsidRDefault="002967CC">
            <w:pPr>
              <w:spacing w:after="0" w:line="240" w:lineRule="auto"/>
            </w:pPr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automatizadas</w:t>
            </w:r>
            <w:proofErr w:type="spellEnd"/>
          </w:p>
        </w:tc>
        <w:tc>
          <w:tcPr>
            <w:tcW w:w="4680" w:type="dxa"/>
          </w:tcPr>
          <w:p w14:paraId="2BBD38E6" w14:textId="77777777" w:rsidR="00F603EC" w:rsidRDefault="002967CC">
            <w:pPr>
              <w:spacing w:after="0" w:line="240" w:lineRule="auto"/>
            </w:pPr>
            <w:r>
              <w:t>33/33 (100 %)</w:t>
            </w:r>
          </w:p>
        </w:tc>
      </w:tr>
      <w:tr w:rsidR="00F603EC" w14:paraId="557E086A" w14:textId="77777777">
        <w:tc>
          <w:tcPr>
            <w:tcW w:w="4680" w:type="dxa"/>
          </w:tcPr>
          <w:p w14:paraId="51C88A0C" w14:textId="77777777" w:rsidR="00F603EC" w:rsidRDefault="002967CC">
            <w:pPr>
              <w:spacing w:after="0" w:line="240" w:lineRule="auto"/>
            </w:pPr>
            <w:r>
              <w:t xml:space="preserve">Rutas de la API </w:t>
            </w:r>
            <w:proofErr w:type="spellStart"/>
            <w:r>
              <w:t>documentadas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Swagger</w:t>
            </w:r>
          </w:p>
        </w:tc>
        <w:tc>
          <w:tcPr>
            <w:tcW w:w="4680" w:type="dxa"/>
          </w:tcPr>
          <w:p w14:paraId="1564C248" w14:textId="77777777" w:rsidR="00F603EC" w:rsidRDefault="002967CC">
            <w:pPr>
              <w:spacing w:after="0" w:line="240" w:lineRule="auto"/>
            </w:pPr>
            <w:r>
              <w:t>7</w:t>
            </w:r>
          </w:p>
        </w:tc>
      </w:tr>
      <w:tr w:rsidR="00F603EC" w14:paraId="0065CF30" w14:textId="77777777">
        <w:tc>
          <w:tcPr>
            <w:tcW w:w="4680" w:type="dxa"/>
          </w:tcPr>
          <w:p w14:paraId="5F15B68E" w14:textId="77777777" w:rsidR="00F603EC" w:rsidRDefault="002967CC">
            <w:pPr>
              <w:spacing w:after="0" w:line="240" w:lineRule="auto"/>
            </w:pPr>
            <w:r>
              <w:t>Plataforma / plan</w:t>
            </w:r>
          </w:p>
        </w:tc>
        <w:tc>
          <w:tcPr>
            <w:tcW w:w="4680" w:type="dxa"/>
          </w:tcPr>
          <w:p w14:paraId="5F093C93" w14:textId="77777777" w:rsidR="00F603EC" w:rsidRDefault="002967CC">
            <w:pPr>
              <w:spacing w:after="0" w:line="240" w:lineRule="auto"/>
            </w:pPr>
            <w:proofErr w:type="spellStart"/>
            <w:r>
              <w:t>Vercel</w:t>
            </w:r>
            <w:proofErr w:type="spellEnd"/>
            <w:r>
              <w:t xml:space="preserve"> Hobby (sin </w:t>
            </w:r>
            <w:proofErr w:type="spellStart"/>
            <w:r>
              <w:t>tarjeta</w:t>
            </w:r>
            <w:proofErr w:type="spellEnd"/>
            <w:r>
              <w:t>)</w:t>
            </w:r>
          </w:p>
        </w:tc>
      </w:tr>
    </w:tbl>
    <w:p w14:paraId="5CCA1A9C" w14:textId="77777777" w:rsidR="00F603EC" w:rsidRDefault="002967CC">
      <w:pPr>
        <w:spacing w:after="0" w:line="480" w:lineRule="auto"/>
      </w:pPr>
      <w:r>
        <w:rPr>
          <w:i/>
        </w:rPr>
        <w:t>Nota.</w:t>
      </w:r>
      <w:r>
        <w:t xml:space="preserve">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2F06BFE0" w14:textId="77777777" w:rsidR="00283DDD" w:rsidRDefault="00283DDD">
      <w:pPr>
        <w:pStyle w:val="Ttulo1"/>
      </w:pPr>
      <w:bookmarkStart w:id="19" w:name="_Toc241576383"/>
    </w:p>
    <w:p w14:paraId="44A7A23C" w14:textId="77777777" w:rsidR="00283DDD" w:rsidRDefault="00283DDD">
      <w:pPr>
        <w:pStyle w:val="Ttulo1"/>
      </w:pPr>
    </w:p>
    <w:p w14:paraId="36A6FDDD" w14:textId="77777777" w:rsidR="00283DDD" w:rsidRDefault="00283DDD">
      <w:pPr>
        <w:pStyle w:val="Ttulo1"/>
      </w:pPr>
    </w:p>
    <w:p w14:paraId="42075F78" w14:textId="77777777" w:rsidR="00283DDD" w:rsidRDefault="00283DDD">
      <w:pPr>
        <w:pStyle w:val="Ttulo1"/>
      </w:pPr>
    </w:p>
    <w:p w14:paraId="347F191E" w14:textId="77777777" w:rsidR="00283DDD" w:rsidRDefault="00283DDD">
      <w:pPr>
        <w:pStyle w:val="Ttulo1"/>
      </w:pPr>
    </w:p>
    <w:p w14:paraId="33C66B60" w14:textId="77777777" w:rsidR="00283DDD" w:rsidRDefault="00283DDD">
      <w:pPr>
        <w:pStyle w:val="Ttulo1"/>
      </w:pPr>
    </w:p>
    <w:p w14:paraId="7351801B" w14:textId="77777777" w:rsidR="00283DDD" w:rsidRDefault="00283DDD">
      <w:pPr>
        <w:pStyle w:val="Ttulo1"/>
      </w:pPr>
    </w:p>
    <w:p w14:paraId="2A904E5C" w14:textId="77777777" w:rsidR="00283DDD" w:rsidRDefault="00283DDD">
      <w:pPr>
        <w:pStyle w:val="Ttulo1"/>
      </w:pPr>
    </w:p>
    <w:p w14:paraId="0EBF722E" w14:textId="77777777" w:rsidR="00283DDD" w:rsidRDefault="00283DDD">
      <w:pPr>
        <w:pStyle w:val="Ttulo1"/>
      </w:pPr>
    </w:p>
    <w:p w14:paraId="52FD7FF4" w14:textId="77777777" w:rsidR="00283DDD" w:rsidRDefault="00283DDD">
      <w:pPr>
        <w:pStyle w:val="Ttulo1"/>
      </w:pPr>
    </w:p>
    <w:p w14:paraId="649FE213" w14:textId="77777777" w:rsidR="00283DDD" w:rsidRDefault="00283DDD">
      <w:pPr>
        <w:pStyle w:val="Ttulo1"/>
      </w:pPr>
    </w:p>
    <w:p w14:paraId="716B7B7F" w14:textId="77777777" w:rsidR="00283DDD" w:rsidRDefault="00283DDD">
      <w:pPr>
        <w:pStyle w:val="Ttulo1"/>
      </w:pPr>
    </w:p>
    <w:p w14:paraId="63C04F1C" w14:textId="77777777" w:rsidR="00283DDD" w:rsidRDefault="00283DDD">
      <w:pPr>
        <w:pStyle w:val="Ttulo1"/>
      </w:pPr>
    </w:p>
    <w:p w14:paraId="6DB40EAD" w14:textId="77777777" w:rsidR="00283DDD" w:rsidRPr="00283DDD" w:rsidRDefault="00283DDD" w:rsidP="00283DDD"/>
    <w:p w14:paraId="506BB906" w14:textId="63A7C4EE" w:rsidR="00F603EC" w:rsidRDefault="002967CC">
      <w:pPr>
        <w:pStyle w:val="Ttulo1"/>
      </w:pPr>
      <w:r>
        <w:lastRenderedPageBreak/>
        <w:t>7. D</w:t>
      </w:r>
      <w:proofErr w:type="spellStart"/>
      <w:r>
        <w:t>iscusión</w:t>
      </w:r>
      <w:bookmarkEnd w:id="19"/>
      <w:proofErr w:type="spellEnd"/>
    </w:p>
    <w:p w14:paraId="4FA6080D" w14:textId="77777777" w:rsidR="00F603EC" w:rsidRDefault="002967CC">
      <w:pPr>
        <w:spacing w:after="0" w:line="480" w:lineRule="auto"/>
        <w:ind w:firstLine="720"/>
      </w:pPr>
      <w:r>
        <w:t xml:space="preserve">La </w:t>
      </w:r>
      <w:proofErr w:type="spellStart"/>
      <w:r>
        <w:t>migración</w:t>
      </w:r>
      <w:proofErr w:type="spellEnd"/>
      <w:r>
        <w:t xml:space="preserve"> de Render a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constituyó</w:t>
      </w:r>
      <w:proofErr w:type="spellEnd"/>
      <w:r>
        <w:t xml:space="preserve"> la </w:t>
      </w:r>
      <w:proofErr w:type="spellStart"/>
      <w:r>
        <w:t>contingencia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notable: a </w:t>
      </w:r>
      <w:proofErr w:type="spellStart"/>
      <w:r>
        <w:t>diferencia</w:t>
      </w:r>
      <w:proofErr w:type="spellEnd"/>
      <w:r>
        <w:t xml:space="preserve"> de Render, </w:t>
      </w:r>
      <w:proofErr w:type="spellStart"/>
      <w:r>
        <w:t>Vercel</w:t>
      </w:r>
      <w:proofErr w:type="spellEnd"/>
      <w:r>
        <w:t xml:space="preserve"> no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plan </w:t>
      </w:r>
      <w:proofErr w:type="spellStart"/>
      <w:r>
        <w:t>gratuito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con GitHub reduce el </w:t>
      </w:r>
      <w:proofErr w:type="spellStart"/>
      <w:r>
        <w:t>despliegue</w:t>
      </w:r>
      <w:proofErr w:type="spellEnd"/>
      <w:r>
        <w:t xml:space="preserve"> a </w:t>
      </w:r>
      <w:r>
        <w:rPr>
          <w:i/>
        </w:rPr>
        <w:t>push + import</w:t>
      </w:r>
      <w:r>
        <w:t xml:space="preserve">. La </w:t>
      </w:r>
      <w:proofErr w:type="spellStart"/>
      <w:r>
        <w:t>unificación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único</w:t>
      </w:r>
      <w:proofErr w:type="spellEnd"/>
      <w:r>
        <w:t xml:space="preserve"> runtime </w:t>
      </w:r>
      <w:proofErr w:type="spellStart"/>
      <w:r>
        <w:t>simplifica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mental de </w:t>
      </w:r>
      <w:proofErr w:type="spellStart"/>
      <w:r>
        <w:t>despliegue</w:t>
      </w:r>
      <w:proofErr w:type="spellEnd"/>
      <w:r>
        <w:t xml:space="preserve"> (un solo </w:t>
      </w:r>
      <w:proofErr w:type="spellStart"/>
      <w:r>
        <w:t>artefacto</w:t>
      </w:r>
      <w:proofErr w:type="spellEnd"/>
      <w:r>
        <w:t>, un solo requirements.txt).</w:t>
      </w:r>
    </w:p>
    <w:p w14:paraId="2F8FB1A4" w14:textId="77777777" w:rsidR="00F603EC" w:rsidRDefault="002967CC">
      <w:pPr>
        <w:spacing w:after="0" w:line="480" w:lineRule="auto"/>
        <w:ind w:firstLine="720"/>
      </w:pPr>
      <w:r>
        <w:t xml:space="preserve">La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</w:rPr>
        <w:t>estimación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peso </w:t>
      </w:r>
      <w:proofErr w:type="spellStart"/>
      <w:r>
        <w:t>transferido</w:t>
      </w:r>
      <w:proofErr w:type="spellEnd"/>
      <w:r>
        <w:t xml:space="preserve">, no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medición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del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real; se </w:t>
      </w:r>
      <w:proofErr w:type="spellStart"/>
      <w:r>
        <w:t>reporta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y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propio</w:t>
      </w:r>
      <w:proofErr w:type="spellEnd"/>
      <w:r>
        <w:t xml:space="preserve"> endpoint (</w:t>
      </w:r>
      <w:proofErr w:type="spellStart"/>
      <w:r>
        <w:t>bloque</w:t>
      </w:r>
      <w:proofErr w:type="spellEnd"/>
      <w:r>
        <w:t xml:space="preserve"> </w:t>
      </w:r>
      <w:proofErr w:type="spellStart"/>
      <w:r>
        <w:t>metodologia</w:t>
      </w:r>
      <w:proofErr w:type="spellEnd"/>
      <w:r>
        <w:t xml:space="preserve">). La </w:t>
      </w:r>
      <w:proofErr w:type="spellStart"/>
      <w:r>
        <w:t>limitación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visible del plan </w:t>
      </w:r>
      <w:proofErr w:type="spellStart"/>
      <w:r>
        <w:t>gratuito</w:t>
      </w:r>
      <w:proofErr w:type="spellEnd"/>
      <w:r>
        <w:t xml:space="preserve"> es el </w:t>
      </w:r>
      <w:r>
        <w:rPr>
          <w:i/>
        </w:rPr>
        <w:t>cold start</w:t>
      </w:r>
      <w:r>
        <w:t xml:space="preserve"> (la </w:t>
      </w:r>
      <w:proofErr w:type="spellStart"/>
      <w:r>
        <w:t>primera</w:t>
      </w:r>
      <w:proofErr w:type="spellEnd"/>
      <w:r>
        <w:t xml:space="preserve"> carga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inactividad</w:t>
      </w:r>
      <w:proofErr w:type="spellEnd"/>
      <w:r>
        <w:t xml:space="preserve"> es </w:t>
      </w:r>
      <w:proofErr w:type="spellStart"/>
      <w:r>
        <w:t>más</w:t>
      </w:r>
      <w:proofErr w:type="spellEnd"/>
      <w:r>
        <w:t xml:space="preserve"> lenta), </w:t>
      </w:r>
      <w:proofErr w:type="spellStart"/>
      <w:r>
        <w:t>comunicada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característica</w:t>
      </w:r>
      <w:proofErr w:type="spellEnd"/>
      <w:r>
        <w:t xml:space="preserve"> del plan.</w:t>
      </w:r>
    </w:p>
    <w:p w14:paraId="369EAF07" w14:textId="77777777" w:rsidR="00F603EC" w:rsidRDefault="002967CC">
      <w:pPr>
        <w:spacing w:after="0" w:line="480" w:lineRule="auto"/>
        <w:ind w:firstLine="720"/>
      </w:pPr>
      <w:r>
        <w:t xml:space="preserve">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dejó</w:t>
      </w:r>
      <w:proofErr w:type="spellEnd"/>
      <w:r>
        <w:t xml:space="preserve"> dos </w:t>
      </w:r>
      <w:proofErr w:type="spellStart"/>
      <w:r>
        <w:t>aprendizajes</w:t>
      </w:r>
      <w:proofErr w:type="spellEnd"/>
      <w:r>
        <w:t xml:space="preserve"> de </w:t>
      </w:r>
      <w:proofErr w:type="spellStart"/>
      <w:r>
        <w:t>método</w:t>
      </w:r>
      <w:proofErr w:type="spellEnd"/>
      <w:r>
        <w:t xml:space="preserve">: </w:t>
      </w:r>
      <w:proofErr w:type="spellStart"/>
      <w:r>
        <w:rPr>
          <w:b/>
        </w:rPr>
        <w:t>verificar</w:t>
      </w:r>
      <w:proofErr w:type="spellEnd"/>
      <w:r>
        <w:rPr>
          <w:b/>
        </w:rPr>
        <w:t xml:space="preserve"> antes de </w:t>
      </w:r>
      <w:proofErr w:type="spellStart"/>
      <w:r>
        <w:rPr>
          <w:b/>
        </w:rPr>
        <w:t>avanzar</w:t>
      </w:r>
      <w:proofErr w:type="spellEnd"/>
      <w:r>
        <w:t xml:space="preserve"> (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cierra</w:t>
      </w:r>
      <w:proofErr w:type="spellEnd"/>
      <w:r>
        <w:t xml:space="preserve"> con </w:t>
      </w:r>
      <w:proofErr w:type="spellStart"/>
      <w:r>
        <w:t>pruebas</w:t>
      </w:r>
      <w:proofErr w:type="spellEnd"/>
      <w:r>
        <w:t xml:space="preserve">) y </w:t>
      </w:r>
      <w:r>
        <w:rPr>
          <w:b/>
        </w:rPr>
        <w:t xml:space="preserve">no </w:t>
      </w:r>
      <w:proofErr w:type="spellStart"/>
      <w:r>
        <w:rPr>
          <w:b/>
        </w:rPr>
        <w:t>versionar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secretos</w:t>
      </w:r>
      <w:proofErr w:type="spellEnd"/>
      <w:r>
        <w:t xml:space="preserve"> </w:t>
      </w:r>
      <w:proofErr w:type="gramStart"/>
      <w:r>
        <w:t>(.</w:t>
      </w:r>
      <w:proofErr w:type="spellStart"/>
      <w:r>
        <w:t>gitignore</w:t>
      </w:r>
      <w:proofErr w:type="spellEnd"/>
      <w:proofErr w:type="gramEnd"/>
      <w:r>
        <w:t xml:space="preserve"> + variables de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>).</w:t>
      </w:r>
    </w:p>
    <w:p w14:paraId="6E1B2D45" w14:textId="77777777" w:rsidR="00283DDD" w:rsidRDefault="00283DDD">
      <w:pPr>
        <w:pStyle w:val="Ttulo1"/>
      </w:pPr>
      <w:bookmarkStart w:id="20" w:name="_Toc241576384"/>
    </w:p>
    <w:p w14:paraId="7CD21DDA" w14:textId="77777777" w:rsidR="00283DDD" w:rsidRDefault="00283DDD">
      <w:pPr>
        <w:pStyle w:val="Ttulo1"/>
      </w:pPr>
    </w:p>
    <w:p w14:paraId="3E86A48B" w14:textId="77777777" w:rsidR="00283DDD" w:rsidRDefault="00283DDD">
      <w:pPr>
        <w:pStyle w:val="Ttulo1"/>
      </w:pPr>
    </w:p>
    <w:p w14:paraId="4D87F65C" w14:textId="77777777" w:rsidR="00283DDD" w:rsidRDefault="00283DDD">
      <w:pPr>
        <w:pStyle w:val="Ttulo1"/>
      </w:pPr>
    </w:p>
    <w:p w14:paraId="30E72970" w14:textId="77777777" w:rsidR="00283DDD" w:rsidRDefault="00283DDD">
      <w:pPr>
        <w:pStyle w:val="Ttulo1"/>
      </w:pPr>
    </w:p>
    <w:p w14:paraId="7E98B006" w14:textId="77777777" w:rsidR="00283DDD" w:rsidRDefault="00283DDD">
      <w:pPr>
        <w:pStyle w:val="Ttulo1"/>
      </w:pPr>
    </w:p>
    <w:p w14:paraId="702C7330" w14:textId="77777777" w:rsidR="00283DDD" w:rsidRDefault="00283DDD">
      <w:pPr>
        <w:pStyle w:val="Ttulo1"/>
      </w:pPr>
    </w:p>
    <w:p w14:paraId="21F8D878" w14:textId="77777777" w:rsidR="00283DDD" w:rsidRDefault="00283DDD">
      <w:pPr>
        <w:pStyle w:val="Ttulo1"/>
      </w:pPr>
    </w:p>
    <w:p w14:paraId="0D907000" w14:textId="77777777" w:rsidR="00283DDD" w:rsidRPr="00283DDD" w:rsidRDefault="00283DDD" w:rsidP="00283DDD"/>
    <w:p w14:paraId="00AD8034" w14:textId="4D69D322" w:rsidR="00F603EC" w:rsidRDefault="002967CC">
      <w:pPr>
        <w:pStyle w:val="Ttulo1"/>
      </w:pPr>
      <w:r>
        <w:lastRenderedPageBreak/>
        <w:t>8. C</w:t>
      </w:r>
      <w:proofErr w:type="spellStart"/>
      <w:r>
        <w:t>onclusiones</w:t>
      </w:r>
      <w:bookmarkEnd w:id="20"/>
      <w:proofErr w:type="spellEnd"/>
    </w:p>
    <w:p w14:paraId="1B1C0A82" w14:textId="77777777" w:rsidR="00F603EC" w:rsidRDefault="002967CC">
      <w:pPr>
        <w:spacing w:after="0" w:line="480" w:lineRule="auto"/>
        <w:ind w:left="720" w:hanging="720"/>
      </w:pPr>
      <w:r>
        <w:t xml:space="preserve">1. Se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completa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alcanzando</w:t>
      </w:r>
      <w:proofErr w:type="spellEnd"/>
      <w:r>
        <w:t xml:space="preserve">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HTTPS.</w:t>
      </w:r>
    </w:p>
    <w:p w14:paraId="1DCBD8E0" w14:textId="77777777" w:rsidR="00F603EC" w:rsidRDefault="002967CC">
      <w:pPr>
        <w:spacing w:after="0" w:line="480" w:lineRule="auto"/>
        <w:ind w:left="720" w:hanging="720"/>
      </w:pPr>
      <w:r>
        <w:t xml:space="preserve">2. El </w:t>
      </w:r>
      <w:proofErr w:type="spellStart"/>
      <w:r>
        <w:t>tablero</w:t>
      </w:r>
      <w:proofErr w:type="spellEnd"/>
      <w:r>
        <w:t xml:space="preserve"> de </w:t>
      </w:r>
      <w:proofErr w:type="spellStart"/>
      <w:r>
        <w:t>sostenibilidad</w:t>
      </w:r>
      <w:proofErr w:type="spellEnd"/>
      <w:r>
        <w:t xml:space="preserve">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real y replicable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, </w:t>
      </w:r>
      <w:proofErr w:type="spellStart"/>
      <w:r>
        <w:t>integrada</w:t>
      </w:r>
      <w:proofErr w:type="spellEnd"/>
      <w:r>
        <w:t xml:space="preserve"> con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internacionalmente</w:t>
      </w:r>
      <w:proofErr w:type="spellEnd"/>
      <w:r>
        <w:t xml:space="preserve"> </w:t>
      </w:r>
      <w:proofErr w:type="spellStart"/>
      <w:r>
        <w:t>reconocida</w:t>
      </w:r>
      <w:proofErr w:type="spellEnd"/>
      <w:r>
        <w:t xml:space="preserve"> de </w:t>
      </w:r>
      <w:r>
        <w:rPr>
          <w:i/>
        </w:rPr>
        <w:t>Website Carbon</w:t>
      </w:r>
      <w:r>
        <w:t>.</w:t>
      </w:r>
    </w:p>
    <w:p w14:paraId="304BB878" w14:textId="77777777" w:rsidR="00F603EC" w:rsidRDefault="002967CC">
      <w:pPr>
        <w:spacing w:after="0" w:line="480" w:lineRule="auto"/>
        <w:ind w:left="720" w:hanging="720"/>
      </w:pPr>
      <w:r>
        <w:t xml:space="preserve">3. La suite de 33 </w:t>
      </w:r>
      <w:proofErr w:type="spellStart"/>
      <w:r>
        <w:t>pruebas</w:t>
      </w:r>
      <w:proofErr w:type="spellEnd"/>
      <w:r>
        <w:t xml:space="preserve"> e2e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flujos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(auth, roles, CRUD y </w:t>
      </w:r>
      <w:proofErr w:type="spellStart"/>
      <w:r>
        <w:t>métricas</w:t>
      </w:r>
      <w:proofErr w:type="spellEnd"/>
      <w:r>
        <w:t xml:space="preserve">) </w:t>
      </w:r>
      <w:proofErr w:type="spellStart"/>
      <w:r>
        <w:t>operen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despliegue</w:t>
      </w:r>
      <w:proofErr w:type="spellEnd"/>
      <w:r>
        <w:t>.</w:t>
      </w:r>
    </w:p>
    <w:p w14:paraId="63F0A06E" w14:textId="77777777" w:rsidR="00F603EC" w:rsidRDefault="002967CC">
      <w:pPr>
        <w:spacing w:after="0" w:line="480" w:lineRule="auto"/>
        <w:ind w:left="720" w:hanging="720"/>
      </w:pPr>
      <w:r>
        <w:t xml:space="preserve">4. El plan de </w:t>
      </w:r>
      <w:proofErr w:type="spellStart"/>
      <w:r>
        <w:t>gobernanza</w:t>
      </w:r>
      <w:proofErr w:type="spellEnd"/>
      <w:r>
        <w:t xml:space="preserve"> </w:t>
      </w:r>
      <w:proofErr w:type="spellStart"/>
      <w:r>
        <w:t>formaliza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respaldo</w:t>
      </w:r>
      <w:proofErr w:type="spellEnd"/>
      <w:r>
        <w:t xml:space="preserve">, </w:t>
      </w:r>
      <w:proofErr w:type="spellStart"/>
      <w:r>
        <w:t>monitorización</w:t>
      </w:r>
      <w:proofErr w:type="spellEnd"/>
      <w:r>
        <w:t xml:space="preserve"> y </w:t>
      </w:r>
      <w:proofErr w:type="spellStart"/>
      <w:r>
        <w:t>respuesta</w:t>
      </w:r>
      <w:proofErr w:type="spellEnd"/>
      <w:r>
        <w:t xml:space="preserve"> ante </w:t>
      </w:r>
      <w:proofErr w:type="spellStart"/>
      <w:r>
        <w:t>incidentes</w:t>
      </w:r>
      <w:proofErr w:type="spellEnd"/>
      <w:r>
        <w:t xml:space="preserve">, </w:t>
      </w:r>
      <w:proofErr w:type="spellStart"/>
      <w:r>
        <w:t>alineado</w:t>
      </w:r>
      <w:proofErr w:type="spellEnd"/>
      <w:r>
        <w:t xml:space="preserve"> con OWASP y la Ley </w:t>
      </w:r>
      <w:proofErr w:type="gramStart"/>
      <w:r>
        <w:t>N.º</w:t>
      </w:r>
      <w:proofErr w:type="gramEnd"/>
      <w:r>
        <w:t xml:space="preserve"> 164 de Bolivia.</w:t>
      </w:r>
    </w:p>
    <w:p w14:paraId="21479370" w14:textId="77777777" w:rsidR="00F603EC" w:rsidRDefault="002967CC">
      <w:pPr>
        <w:spacing w:after="0" w:line="480" w:lineRule="auto"/>
        <w:ind w:left="720" w:hanging="720"/>
      </w:pPr>
      <w:r>
        <w:t xml:space="preserve">5.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"</w:t>
      </w:r>
      <w:proofErr w:type="spellStart"/>
      <w:r>
        <w:t>desplegable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clic</w:t>
      </w:r>
      <w:proofErr w:type="spellEnd"/>
      <w:r>
        <w:t xml:space="preserve">": </w:t>
      </w:r>
      <w:proofErr w:type="spellStart"/>
      <w:r>
        <w:t>cualquier</w:t>
      </w:r>
      <w:proofErr w:type="spellEnd"/>
      <w:r>
        <w:t xml:space="preserve"> </w:t>
      </w:r>
      <w:r>
        <w:rPr>
          <w:i/>
        </w:rPr>
        <w:t>push</w:t>
      </w:r>
      <w:r>
        <w:t xml:space="preserve"> a main genera un nuevo </w:t>
      </w:r>
      <w:proofErr w:type="spellStart"/>
      <w:r>
        <w:t>despliegue</w:t>
      </w:r>
      <w:proofErr w:type="spellEnd"/>
      <w:r>
        <w:t xml:space="preserve"> con </w:t>
      </w:r>
      <w:r>
        <w:rPr>
          <w:i/>
        </w:rPr>
        <w:t>rollback</w:t>
      </w:r>
      <w:r>
        <w:t xml:space="preserve"> disponible.</w:t>
      </w:r>
    </w:p>
    <w:p w14:paraId="51EFE808" w14:textId="77777777" w:rsidR="00F603EC" w:rsidRDefault="002967CC">
      <w:pPr>
        <w:pStyle w:val="Ttulo1"/>
      </w:pPr>
      <w:bookmarkStart w:id="21" w:name="_Toc241576385"/>
      <w:r>
        <w:t xml:space="preserve">9. </w:t>
      </w:r>
      <w:proofErr w:type="spellStart"/>
      <w:r>
        <w:t>Recomendaciones</w:t>
      </w:r>
      <w:bookmarkEnd w:id="21"/>
      <w:proofErr w:type="spellEnd"/>
    </w:p>
    <w:p w14:paraId="7BA56B85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Migrar</w:t>
      </w:r>
      <w:proofErr w:type="spellEnd"/>
      <w:r>
        <w:t xml:space="preserve"> a </w:t>
      </w:r>
      <w:proofErr w:type="gramStart"/>
      <w:r>
        <w:t>un plan</w:t>
      </w:r>
      <w:proofErr w:type="gram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lo </w:t>
      </w:r>
      <w:proofErr w:type="spellStart"/>
      <w:r>
        <w:t>requiera</w:t>
      </w:r>
      <w:proofErr w:type="spellEnd"/>
      <w:r>
        <w:t xml:space="preserve"> para </w:t>
      </w:r>
      <w:proofErr w:type="spellStart"/>
      <w:r>
        <w:t>eliminar</w:t>
      </w:r>
      <w:proofErr w:type="spellEnd"/>
      <w:r>
        <w:t xml:space="preserve"> el </w:t>
      </w:r>
      <w:r>
        <w:rPr>
          <w:i/>
        </w:rPr>
        <w:t>cold start</w:t>
      </w:r>
      <w:r>
        <w:t xml:space="preserve"> y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personalizado</w:t>
      </w:r>
      <w:proofErr w:type="spellEnd"/>
      <w:r>
        <w:t xml:space="preserve">, </w:t>
      </w:r>
      <w:proofErr w:type="spellStart"/>
      <w:r>
        <w:t>sidestracke</w:t>
      </w:r>
      <w:proofErr w:type="spellEnd"/>
      <w:r>
        <w:t xml:space="preserve"> no </w:t>
      </w:r>
      <w:proofErr w:type="spellStart"/>
      <w:r>
        <w:t>afectando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>.</w:t>
      </w:r>
    </w:p>
    <w:p w14:paraId="141ACDBF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Incorporar</w:t>
      </w:r>
      <w:proofErr w:type="spellEnd"/>
      <w:r>
        <w:t xml:space="preserve"> rate-limiting y reCAPTCHA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prevé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o </w:t>
      </w:r>
      <w:proofErr w:type="spellStart"/>
      <w:r>
        <w:t>ataques</w:t>
      </w:r>
      <w:proofErr w:type="spellEnd"/>
      <w:r>
        <w:t>.</w:t>
      </w:r>
    </w:p>
    <w:p w14:paraId="6353D8C0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Automatizar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respaldos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con un </w:t>
      </w:r>
      <w:r>
        <w:rPr>
          <w:i/>
        </w:rPr>
        <w:t>job</w:t>
      </w:r>
      <w:r>
        <w:t xml:space="preserve"> de GitHub Actions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exporte</w:t>
      </w:r>
      <w:proofErr w:type="spellEnd"/>
      <w:r>
        <w:t xml:space="preserve"> la base a un bucket.</w:t>
      </w:r>
    </w:p>
    <w:p w14:paraId="22AF18B7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Continuar</w:t>
      </w:r>
      <w:proofErr w:type="spellEnd"/>
      <w:r>
        <w:t xml:space="preserve"> la </w:t>
      </w:r>
      <w:proofErr w:type="spellStart"/>
      <w:r>
        <w:t>monitorización</w:t>
      </w:r>
      <w:proofErr w:type="spellEnd"/>
      <w:r>
        <w:t xml:space="preserve"> de uptime y </w:t>
      </w:r>
      <w:proofErr w:type="spellStart"/>
      <w:r>
        <w:t>ampliar</w:t>
      </w:r>
      <w:proofErr w:type="spellEnd"/>
      <w:r>
        <w:t xml:space="preserve"> el </w:t>
      </w:r>
      <w:proofErr w:type="spellStart"/>
      <w:r>
        <w:t>tablero</w:t>
      </w:r>
      <w:proofErr w:type="spellEnd"/>
      <w:r>
        <w:t xml:space="preserve"> con 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de CO₂ </w:t>
      </w:r>
      <w:proofErr w:type="spellStart"/>
      <w:r>
        <w:t>evitado</w:t>
      </w:r>
      <w:proofErr w:type="spellEnd"/>
      <w:r>
        <w:t>.</w:t>
      </w:r>
    </w:p>
    <w:p w14:paraId="3253EB97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auditoría</w:t>
      </w:r>
      <w:proofErr w:type="spellEnd"/>
      <w:r>
        <w:t xml:space="preserve"> de </w:t>
      </w:r>
      <w:proofErr w:type="spellStart"/>
      <w:r>
        <w:t>accesibilidad</w:t>
      </w:r>
      <w:proofErr w:type="spellEnd"/>
      <w:r>
        <w:t xml:space="preserve"> (WCAG) con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antes de </w:t>
      </w:r>
      <w:proofErr w:type="spellStart"/>
      <w:r>
        <w:t>difundir</w:t>
      </w:r>
      <w:proofErr w:type="spellEnd"/>
      <w:r>
        <w:t xml:space="preserve"> el sitio.</w:t>
      </w:r>
    </w:p>
    <w:p w14:paraId="5881C1CB" w14:textId="77777777" w:rsidR="00F603EC" w:rsidRDefault="002967CC">
      <w:pPr>
        <w:pStyle w:val="Ttulo1"/>
      </w:pPr>
      <w:bookmarkStart w:id="22" w:name="_Toc241576386"/>
      <w:r>
        <w:lastRenderedPageBreak/>
        <w:t xml:space="preserve">10. </w:t>
      </w:r>
      <w:proofErr w:type="spellStart"/>
      <w:r>
        <w:t>Referencias</w:t>
      </w:r>
      <w:bookmarkEnd w:id="22"/>
      <w:proofErr w:type="spellEnd"/>
    </w:p>
    <w:p w14:paraId="04F45C98" w14:textId="77777777" w:rsidR="00F603EC" w:rsidRDefault="002967CC">
      <w:pPr>
        <w:spacing w:after="0" w:line="480" w:lineRule="auto"/>
        <w:ind w:left="720" w:hanging="720"/>
      </w:pPr>
      <w:proofErr w:type="spellStart"/>
      <w:r>
        <w:t>Asamblea</w:t>
      </w:r>
      <w:proofErr w:type="spellEnd"/>
      <w:r>
        <w:t xml:space="preserve"> </w:t>
      </w:r>
      <w:proofErr w:type="spellStart"/>
      <w:r>
        <w:t>Legislativa</w:t>
      </w:r>
      <w:proofErr w:type="spellEnd"/>
      <w:r>
        <w:t xml:space="preserve"> del Estado </w:t>
      </w:r>
      <w:proofErr w:type="spellStart"/>
      <w:r>
        <w:t>Plurinacional</w:t>
      </w:r>
      <w:proofErr w:type="spellEnd"/>
      <w:r>
        <w:t xml:space="preserve"> de Bolivia. (2011). </w:t>
      </w:r>
      <w:r>
        <w:rPr>
          <w:i/>
        </w:rPr>
        <w:t xml:space="preserve">Ley </w:t>
      </w:r>
      <w:proofErr w:type="gramStart"/>
      <w:r>
        <w:rPr>
          <w:i/>
        </w:rPr>
        <w:t>N.º</w:t>
      </w:r>
      <w:proofErr w:type="gramEnd"/>
      <w:r>
        <w:rPr>
          <w:i/>
        </w:rPr>
        <w:t xml:space="preserve"> 164 de Telecomunicaciones, </w:t>
      </w:r>
      <w:proofErr w:type="spellStart"/>
      <w:r>
        <w:rPr>
          <w:i/>
        </w:rPr>
        <w:t>Tecnologías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Información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Comunicación</w:t>
      </w:r>
      <w:proofErr w:type="spellEnd"/>
      <w:r>
        <w:t xml:space="preserve">. Gaceta </w:t>
      </w:r>
      <w:proofErr w:type="spellStart"/>
      <w:r>
        <w:t>Oficial</w:t>
      </w:r>
      <w:proofErr w:type="spellEnd"/>
      <w:r>
        <w:t xml:space="preserve"> del Estado. https://www.gacetaoficialdebolivia.gob.bo</w:t>
      </w:r>
    </w:p>
    <w:p w14:paraId="2D90F083" w14:textId="77777777" w:rsidR="00F603EC" w:rsidRDefault="002967CC">
      <w:pPr>
        <w:spacing w:after="0" w:line="480" w:lineRule="auto"/>
        <w:ind w:left="720" w:hanging="720"/>
      </w:pPr>
      <w:r>
        <w:t xml:space="preserve">Flask. (2026). </w:t>
      </w:r>
      <w:r>
        <w:rPr>
          <w:i/>
        </w:rPr>
        <w:t>Flask documentation</w:t>
      </w:r>
      <w:r>
        <w:t>. Pallets Projects. https://flask.palletsprojects.com</w:t>
      </w:r>
    </w:p>
    <w:p w14:paraId="2C679B65" w14:textId="77777777" w:rsidR="00F603EC" w:rsidRDefault="002967CC">
      <w:pPr>
        <w:spacing w:after="0" w:line="480" w:lineRule="auto"/>
        <w:ind w:left="720" w:hanging="720"/>
      </w:pPr>
      <w:r>
        <w:t xml:space="preserve">Greenwood, T., Holmes, R., e Woodruff, C. (2020). </w:t>
      </w:r>
      <w:r>
        <w:rPr>
          <w:i/>
        </w:rPr>
        <w:t>Estimating digital emissions</w:t>
      </w:r>
      <w:r>
        <w:t>. Sustainable Web Design. https://sustainablewebdesign.org/estimating-digital-emissions/</w:t>
      </w:r>
    </w:p>
    <w:p w14:paraId="1DC14850" w14:textId="77777777" w:rsidR="00F603EC" w:rsidRDefault="002967CC">
      <w:pPr>
        <w:spacing w:after="0" w:line="480" w:lineRule="auto"/>
        <w:ind w:left="720" w:hanging="720"/>
      </w:pPr>
      <w:r>
        <w:t xml:space="preserve">OWASP Foundation. (2024). </w:t>
      </w:r>
      <w:r>
        <w:rPr>
          <w:i/>
        </w:rPr>
        <w:t>Application Security Verification Standard (ASVS)</w:t>
      </w:r>
      <w:r>
        <w:t>. https://owasp.org/www-project-application-security-verification-standard/</w:t>
      </w:r>
    </w:p>
    <w:p w14:paraId="1AFFD7A4" w14:textId="77777777" w:rsidR="00F603EC" w:rsidRDefault="002967CC">
      <w:pPr>
        <w:spacing w:after="0" w:line="480" w:lineRule="auto"/>
        <w:ind w:left="720" w:hanging="720"/>
      </w:pPr>
      <w:r>
        <w:t xml:space="preserve">React. (2026). </w:t>
      </w:r>
      <w:r>
        <w:rPr>
          <w:i/>
        </w:rPr>
        <w:t>React documentation</w:t>
      </w:r>
      <w:r>
        <w:t>. https://react.dev</w:t>
      </w:r>
    </w:p>
    <w:p w14:paraId="6400795B" w14:textId="77777777" w:rsidR="00F603EC" w:rsidRDefault="002967CC">
      <w:pPr>
        <w:spacing w:after="0" w:line="480" w:lineRule="auto"/>
        <w:ind w:left="720" w:hanging="720"/>
      </w:pPr>
      <w:proofErr w:type="spellStart"/>
      <w:r>
        <w:t>Supabase</w:t>
      </w:r>
      <w:proofErr w:type="spellEnd"/>
      <w:r>
        <w:t xml:space="preserve">. (2026). </w:t>
      </w:r>
      <w:proofErr w:type="spellStart"/>
      <w:r>
        <w:rPr>
          <w:i/>
        </w:rPr>
        <w:t>Supabase</w:t>
      </w:r>
      <w:proofErr w:type="spellEnd"/>
      <w:r>
        <w:rPr>
          <w:i/>
        </w:rPr>
        <w:t xml:space="preserve"> product documentation</w:t>
      </w:r>
      <w:r>
        <w:t>. https://supabase.com/docs</w:t>
      </w:r>
    </w:p>
    <w:p w14:paraId="013C7C8B" w14:textId="77777777" w:rsidR="00F603EC" w:rsidRDefault="002967CC">
      <w:pPr>
        <w:spacing w:after="0" w:line="480" w:lineRule="auto"/>
        <w:ind w:left="720" w:hanging="720"/>
      </w:pPr>
      <w:proofErr w:type="spellStart"/>
      <w:r>
        <w:t>Vercel</w:t>
      </w:r>
      <w:proofErr w:type="spellEnd"/>
      <w:r>
        <w:t xml:space="preserve">. (2026). </w:t>
      </w:r>
      <w:r>
        <w:rPr>
          <w:i/>
        </w:rPr>
        <w:t xml:space="preserve">Framework guide: Flask on </w:t>
      </w:r>
      <w:proofErr w:type="spellStart"/>
      <w:r>
        <w:rPr>
          <w:i/>
        </w:rPr>
        <w:t>Vercel</w:t>
      </w:r>
      <w:proofErr w:type="spellEnd"/>
      <w:r>
        <w:t>. https://vercel.com/docs/frameworks/flask</w:t>
      </w:r>
    </w:p>
    <w:p w14:paraId="088283DE" w14:textId="77777777" w:rsidR="00F603EC" w:rsidRDefault="002967CC">
      <w:pPr>
        <w:spacing w:after="0" w:line="480" w:lineRule="auto"/>
        <w:ind w:left="720" w:hanging="720"/>
      </w:pPr>
      <w:r>
        <w:t xml:space="preserve">Vite. (2026). </w:t>
      </w:r>
      <w:r>
        <w:rPr>
          <w:i/>
        </w:rPr>
        <w:t>Vite documentation</w:t>
      </w:r>
      <w:r>
        <w:t>. https://vite.dev</w:t>
      </w:r>
    </w:p>
    <w:p w14:paraId="120984F0" w14:textId="77777777" w:rsidR="00F603EC" w:rsidRDefault="002967CC">
      <w:pPr>
        <w:spacing w:after="0" w:line="480" w:lineRule="auto"/>
        <w:ind w:left="720" w:hanging="720"/>
      </w:pPr>
      <w:r>
        <w:t xml:space="preserve">Website Carbon. (2025). </w:t>
      </w:r>
      <w:r>
        <w:rPr>
          <w:i/>
        </w:rPr>
        <w:t>How does the Website Carbon Calculator work?</w:t>
      </w:r>
      <w:r>
        <w:t xml:space="preserve"> https://www.websitecarbon.com</w:t>
      </w:r>
    </w:p>
    <w:p w14:paraId="123DAD64" w14:textId="77777777" w:rsidR="00F603EC" w:rsidRDefault="002967CC">
      <w:pPr>
        <w:spacing w:after="0" w:line="480" w:lineRule="auto"/>
      </w:pPr>
      <w:r>
        <w:br w:type="page"/>
      </w:r>
    </w:p>
    <w:p w14:paraId="63318804" w14:textId="77777777" w:rsidR="00F603EC" w:rsidRDefault="002967CC">
      <w:pPr>
        <w:pStyle w:val="Ttulo1"/>
      </w:pPr>
      <w:bookmarkStart w:id="23" w:name="_Toc241576387"/>
      <w:r>
        <w:lastRenderedPageBreak/>
        <w:t xml:space="preserve">Anexo A —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</w:t>
      </w:r>
      <w:bookmarkEnd w:id="23"/>
    </w:p>
    <w:p w14:paraId="7E3BE9DD" w14:textId="77777777" w:rsidR="00F603EC" w:rsidRDefault="002967CC">
      <w:pPr>
        <w:spacing w:after="0" w:line="480" w:lineRule="auto"/>
        <w:ind w:firstLine="720"/>
      </w:pPr>
      <w:proofErr w:type="spellStart"/>
      <w:r>
        <w:t>Herramienta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: </w:t>
      </w:r>
      <w:proofErr w:type="spellStart"/>
      <w:r>
        <w:t>asistente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rPr>
          <w:i/>
        </w:rPr>
        <w:t>opencode</w:t>
      </w:r>
      <w:proofErr w:type="spellEnd"/>
      <w:r>
        <w:t xml:space="preserve"> (</w:t>
      </w:r>
      <w:proofErr w:type="spellStart"/>
      <w:r>
        <w:t>modelo</w:t>
      </w:r>
      <w:proofErr w:type="spellEnd"/>
      <w:r>
        <w:t xml:space="preserve"> </w:t>
      </w:r>
      <w:proofErr w:type="gramStart"/>
      <w:r>
        <w:t>big-pickle</w:t>
      </w:r>
      <w:proofErr w:type="gramEnd"/>
      <w:r>
        <w:t xml:space="preserve">). La IA </w:t>
      </w:r>
      <w:proofErr w:type="spellStart"/>
      <w:r>
        <w:t>colaboró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, y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verificado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manualmente</w:t>
      </w:r>
      <w:proofErr w:type="spellEnd"/>
      <w:r>
        <w:t>:</w:t>
      </w:r>
    </w:p>
    <w:p w14:paraId="5B87B4BA" w14:textId="574089B3" w:rsidR="00F603EC" w:rsidRDefault="002967CC">
      <w:pPr>
        <w:spacing w:after="0" w:line="480" w:lineRule="auto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 w:rsidR="00443C7A">
        <w:rPr>
          <w:b/>
          <w:noProof/>
        </w:rPr>
        <w:t>4</w:t>
      </w:r>
      <w:r>
        <w:rPr>
          <w:b/>
        </w:rPr>
        <w:fldChar w:fldCharType="end"/>
      </w:r>
      <w:r>
        <w:br/>
      </w:r>
      <w:proofErr w:type="spellStart"/>
      <w:r>
        <w:rPr>
          <w:i/>
        </w:rPr>
        <w:t>Matriz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uso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asistencia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inteligencia</w:t>
      </w:r>
      <w:proofErr w:type="spellEnd"/>
      <w:r>
        <w:rPr>
          <w:i/>
        </w:rPr>
        <w:t xml:space="preserve"> artificial y </w:t>
      </w:r>
      <w:proofErr w:type="spellStart"/>
      <w:r>
        <w:rPr>
          <w:i/>
        </w:rPr>
        <w:t>verificación</w:t>
      </w:r>
      <w:proofErr w:type="spellEnd"/>
    </w:p>
    <w:tbl>
      <w:tblPr>
        <w:tblW w:w="0" w:type="auto"/>
        <w:tblBorders>
          <w:top w:val="single" w:sz="6" w:space="0" w:color="000000"/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603EC" w14:paraId="4249D511" w14:textId="77777777">
        <w:tc>
          <w:tcPr>
            <w:tcW w:w="2340" w:type="dxa"/>
            <w:tcBorders>
              <w:bottom w:val="single" w:sz="6" w:space="0" w:color="000000"/>
            </w:tcBorders>
          </w:tcPr>
          <w:p w14:paraId="002D1DB7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#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5DD9964C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 xml:space="preserve">Tarea </w:t>
            </w:r>
            <w:proofErr w:type="spellStart"/>
            <w:r>
              <w:rPr>
                <w:b/>
              </w:rPr>
              <w:t>solicitada</w:t>
            </w:r>
            <w:proofErr w:type="spellEnd"/>
            <w:r>
              <w:rPr>
                <w:b/>
              </w:rPr>
              <w:t xml:space="preserve"> a la 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7F67D0E0" w14:textId="77777777" w:rsidR="00F603EC" w:rsidRDefault="002967CC">
            <w:pPr>
              <w:spacing w:after="0" w:line="240" w:lineRule="auto"/>
            </w:pPr>
            <w:r>
              <w:rPr>
                <w:b/>
              </w:rPr>
              <w:t>Salida de la IA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4CC525D9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Verificación</w:t>
            </w:r>
            <w:proofErr w:type="spellEnd"/>
            <w:r>
              <w:rPr>
                <w:b/>
              </w:rPr>
              <w:t xml:space="preserve"> humana/</w:t>
            </w:r>
            <w:proofErr w:type="spellStart"/>
            <w:r>
              <w:rPr>
                <w:b/>
              </w:rPr>
              <w:t>técnica</w:t>
            </w:r>
            <w:proofErr w:type="spellEnd"/>
          </w:p>
        </w:tc>
      </w:tr>
      <w:tr w:rsidR="00F603EC" w14:paraId="1FDE5894" w14:textId="77777777">
        <w:tc>
          <w:tcPr>
            <w:tcW w:w="2340" w:type="dxa"/>
          </w:tcPr>
          <w:p w14:paraId="257FC1D9" w14:textId="77777777" w:rsidR="00F603EC" w:rsidRDefault="002967CC">
            <w:pPr>
              <w:spacing w:after="0" w:line="240" w:lineRule="auto"/>
            </w:pPr>
            <w:r>
              <w:t>1</w:t>
            </w:r>
          </w:p>
        </w:tc>
        <w:tc>
          <w:tcPr>
            <w:tcW w:w="2340" w:type="dxa"/>
          </w:tcPr>
          <w:p w14:paraId="313C5F0D" w14:textId="77777777" w:rsidR="00F603EC" w:rsidRDefault="002967CC">
            <w:pPr>
              <w:spacing w:after="0" w:line="240" w:lineRule="auto"/>
            </w:pPr>
            <w:proofErr w:type="spellStart"/>
            <w:r>
              <w:t>Preparar</w:t>
            </w:r>
            <w:proofErr w:type="spellEnd"/>
            <w:r>
              <w:t xml:space="preserve"> </w:t>
            </w:r>
            <w:proofErr w:type="spellStart"/>
            <w:r>
              <w:t>despliegue</w:t>
            </w:r>
            <w:proofErr w:type="spellEnd"/>
            <w:r>
              <w:t xml:space="preserve"> </w:t>
            </w:r>
            <w:proofErr w:type="spellStart"/>
            <w:r>
              <w:t>unificado</w:t>
            </w:r>
            <w:proofErr w:type="spellEnd"/>
            <w:r>
              <w:t xml:space="preserve"> Flask + SPA</w:t>
            </w:r>
          </w:p>
        </w:tc>
        <w:tc>
          <w:tcPr>
            <w:tcW w:w="2340" w:type="dxa"/>
          </w:tcPr>
          <w:p w14:paraId="7417388E" w14:textId="77777777" w:rsidR="00F603EC" w:rsidRDefault="002967CC">
            <w:pPr>
              <w:spacing w:after="0" w:line="240" w:lineRule="auto"/>
            </w:pPr>
            <w:r>
              <w:t xml:space="preserve">Código para </w:t>
            </w:r>
            <w:proofErr w:type="spellStart"/>
            <w:r>
              <w:t>servir</w:t>
            </w:r>
            <w:proofErr w:type="spellEnd"/>
            <w:r>
              <w:t xml:space="preserve"> </w:t>
            </w:r>
            <w:proofErr w:type="spellStart"/>
            <w:r>
              <w:t>dist</w:t>
            </w:r>
            <w:proofErr w:type="spellEnd"/>
            <w:r>
              <w:t xml:space="preserve">/ con </w:t>
            </w:r>
            <w:r>
              <w:rPr>
                <w:i/>
              </w:rPr>
              <w:t>fallback</w:t>
            </w:r>
            <w:r>
              <w:t xml:space="preserve"> SPA y proxy de </w:t>
            </w:r>
            <w:proofErr w:type="spellStart"/>
            <w:r>
              <w:t>desarrollo</w:t>
            </w:r>
            <w:proofErr w:type="spellEnd"/>
            <w:r>
              <w:t xml:space="preserve"> Vite</w:t>
            </w:r>
          </w:p>
        </w:tc>
        <w:tc>
          <w:tcPr>
            <w:tcW w:w="2340" w:type="dxa"/>
          </w:tcPr>
          <w:p w14:paraId="39E1A0B0" w14:textId="77777777" w:rsidR="00F603EC" w:rsidRDefault="002967CC">
            <w:pPr>
              <w:spacing w:after="0" w:line="240" w:lineRule="auto"/>
            </w:pPr>
            <w:proofErr w:type="spellStart"/>
            <w:r>
              <w:t>Pruebas</w:t>
            </w:r>
            <w:proofErr w:type="spellEnd"/>
            <w:r>
              <w:t xml:space="preserve"> locales 5/5 contra el </w:t>
            </w:r>
            <w:proofErr w:type="spellStart"/>
            <w:r>
              <w:t>servidor</w:t>
            </w:r>
            <w:proofErr w:type="spellEnd"/>
            <w:r>
              <w:t xml:space="preserve"> real</w:t>
            </w:r>
          </w:p>
        </w:tc>
      </w:tr>
      <w:tr w:rsidR="00F603EC" w14:paraId="2E0107BC" w14:textId="77777777">
        <w:tc>
          <w:tcPr>
            <w:tcW w:w="2340" w:type="dxa"/>
          </w:tcPr>
          <w:p w14:paraId="2FF8FB09" w14:textId="77777777" w:rsidR="00F603EC" w:rsidRDefault="002967CC">
            <w:pPr>
              <w:spacing w:after="0" w:line="240" w:lineRule="auto"/>
            </w:pPr>
            <w:r>
              <w:t>2</w:t>
            </w:r>
          </w:p>
        </w:tc>
        <w:tc>
          <w:tcPr>
            <w:tcW w:w="2340" w:type="dxa"/>
          </w:tcPr>
          <w:p w14:paraId="7DC356DE" w14:textId="77777777" w:rsidR="00F603EC" w:rsidRDefault="002967CC">
            <w:pPr>
              <w:spacing w:after="0" w:line="240" w:lineRule="auto"/>
            </w:pPr>
            <w:proofErr w:type="spellStart"/>
            <w:r>
              <w:t>Adaptar</w:t>
            </w:r>
            <w:proofErr w:type="spellEnd"/>
            <w:r>
              <w:t xml:space="preserve"> el deploy a </w:t>
            </w:r>
            <w:proofErr w:type="spellStart"/>
            <w:r>
              <w:t>Vercel</w:t>
            </w:r>
            <w:proofErr w:type="spellEnd"/>
            <w:r>
              <w:t xml:space="preserve"> (runtime Python)</w:t>
            </w:r>
          </w:p>
        </w:tc>
        <w:tc>
          <w:tcPr>
            <w:tcW w:w="2340" w:type="dxa"/>
          </w:tcPr>
          <w:p w14:paraId="49E8713E" w14:textId="77777777" w:rsidR="00F603EC" w:rsidRDefault="002967CC">
            <w:pPr>
              <w:spacing w:after="0" w:line="240" w:lineRule="auto"/>
            </w:pPr>
            <w:proofErr w:type="spellStart"/>
            <w:r>
              <w:t>api</w:t>
            </w:r>
            <w:proofErr w:type="spellEnd"/>
            <w:r>
              <w:t xml:space="preserve">/index.py, </w:t>
            </w:r>
            <w:proofErr w:type="spellStart"/>
            <w:proofErr w:type="gramStart"/>
            <w:r>
              <w:t>vercel.json</w:t>
            </w:r>
            <w:proofErr w:type="spellEnd"/>
            <w:proofErr w:type="gramEnd"/>
            <w:r>
              <w:t xml:space="preserve">, requirements.txt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raíz</w:t>
            </w:r>
            <w:proofErr w:type="spellEnd"/>
          </w:p>
        </w:tc>
        <w:tc>
          <w:tcPr>
            <w:tcW w:w="2340" w:type="dxa"/>
          </w:tcPr>
          <w:p w14:paraId="754D3541" w14:textId="77777777" w:rsidR="00F603EC" w:rsidRDefault="002967CC">
            <w:pPr>
              <w:spacing w:after="0" w:line="240" w:lineRule="auto"/>
            </w:pPr>
            <w:r>
              <w:t xml:space="preserve">Import local de api/index.py OK; 16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; </w:t>
            </w:r>
            <w:proofErr w:type="spellStart"/>
            <w:r>
              <w:t>documentación</w:t>
            </w:r>
            <w:proofErr w:type="spellEnd"/>
            <w:r>
              <w:t xml:space="preserve"> </w:t>
            </w:r>
            <w:proofErr w:type="spellStart"/>
            <w:r>
              <w:t>oficial</w:t>
            </w:r>
            <w:proofErr w:type="spellEnd"/>
            <w:r>
              <w:t xml:space="preserve"> de </w:t>
            </w:r>
            <w:proofErr w:type="spellStart"/>
            <w:r>
              <w:t>Vercel</w:t>
            </w:r>
            <w:proofErr w:type="spellEnd"/>
          </w:p>
        </w:tc>
      </w:tr>
      <w:tr w:rsidR="00F603EC" w14:paraId="03CEF4E2" w14:textId="77777777">
        <w:tc>
          <w:tcPr>
            <w:tcW w:w="2340" w:type="dxa"/>
          </w:tcPr>
          <w:p w14:paraId="78927A5B" w14:textId="77777777" w:rsidR="00F603EC" w:rsidRDefault="002967CC">
            <w:pPr>
              <w:spacing w:after="0" w:line="240" w:lineRule="auto"/>
            </w:pPr>
            <w:r>
              <w:t>3</w:t>
            </w:r>
          </w:p>
        </w:tc>
        <w:tc>
          <w:tcPr>
            <w:tcW w:w="2340" w:type="dxa"/>
          </w:tcPr>
          <w:p w14:paraId="266CE4B4" w14:textId="77777777" w:rsidR="00F603EC" w:rsidRDefault="002967CC">
            <w:pPr>
              <w:spacing w:after="0" w:line="240" w:lineRule="auto"/>
            </w:pPr>
            <w:proofErr w:type="spellStart"/>
            <w:r>
              <w:t>Calcular</w:t>
            </w:r>
            <w:proofErr w:type="spellEnd"/>
            <w:r>
              <w:t xml:space="preserve"> </w:t>
            </w:r>
            <w:proofErr w:type="spellStart"/>
            <w:r>
              <w:t>huella</w:t>
            </w:r>
            <w:proofErr w:type="spellEnd"/>
            <w:r>
              <w:t xml:space="preserve"> de </w:t>
            </w:r>
            <w:proofErr w:type="spellStart"/>
            <w:r>
              <w:t>carbono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vista</w:t>
            </w:r>
          </w:p>
        </w:tc>
        <w:tc>
          <w:tcPr>
            <w:tcW w:w="2340" w:type="dxa"/>
          </w:tcPr>
          <w:p w14:paraId="3A8E99BE" w14:textId="77777777" w:rsidR="00F603EC" w:rsidRDefault="002967CC">
            <w:pPr>
              <w:spacing w:after="0" w:line="240" w:lineRule="auto"/>
            </w:pPr>
            <w:proofErr w:type="spellStart"/>
            <w:r>
              <w:t>Fórmula</w:t>
            </w:r>
            <w:proofErr w:type="spellEnd"/>
            <w:r>
              <w:t xml:space="preserve"> y blueprint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metricas</w:t>
            </w:r>
            <w:proofErr w:type="spellEnd"/>
            <w:r>
              <w:t xml:space="preserve"> con 3 </w:t>
            </w:r>
            <w:proofErr w:type="spellStart"/>
            <w:r>
              <w:t>bloques</w:t>
            </w:r>
            <w:proofErr w:type="spellEnd"/>
          </w:p>
        </w:tc>
        <w:tc>
          <w:tcPr>
            <w:tcW w:w="2340" w:type="dxa"/>
          </w:tcPr>
          <w:p w14:paraId="0BACEB63" w14:textId="77777777" w:rsidR="00F603EC" w:rsidRDefault="002967CC">
            <w:pPr>
              <w:spacing w:after="0" w:line="240" w:lineRule="auto"/>
            </w:pPr>
            <w:proofErr w:type="spellStart"/>
            <w:r>
              <w:t>contraste</w:t>
            </w:r>
            <w:proofErr w:type="spellEnd"/>
            <w:r>
              <w:t xml:space="preserve"> contra el peso real de </w:t>
            </w:r>
            <w:proofErr w:type="spellStart"/>
            <w:r>
              <w:t>dist</w:t>
            </w:r>
            <w:proofErr w:type="spellEnd"/>
            <w:r>
              <w:t xml:space="preserve">/ (342,6 KB → 0,62 g </w:t>
            </w:r>
            <w:proofErr w:type="spellStart"/>
            <w:r>
              <w:t>CO₂e</w:t>
            </w:r>
            <w:proofErr w:type="spellEnd"/>
            <w:r>
              <w:t xml:space="preserve">); </w:t>
            </w:r>
            <w:proofErr w:type="spellStart"/>
            <w:r>
              <w:t>revisión</w:t>
            </w:r>
            <w:proofErr w:type="spellEnd"/>
            <w:r>
              <w:t xml:space="preserve"> del </w:t>
            </w:r>
            <w:proofErr w:type="spellStart"/>
            <w:r>
              <w:t>bloque</w:t>
            </w:r>
            <w:proofErr w:type="spellEnd"/>
            <w:r>
              <w:t xml:space="preserve"> </w:t>
            </w:r>
            <w:proofErr w:type="spellStart"/>
            <w:r>
              <w:t>metodologia</w:t>
            </w:r>
            <w:proofErr w:type="spellEnd"/>
          </w:p>
        </w:tc>
      </w:tr>
      <w:tr w:rsidR="00F603EC" w14:paraId="76B98416" w14:textId="77777777">
        <w:tc>
          <w:tcPr>
            <w:tcW w:w="2340" w:type="dxa"/>
          </w:tcPr>
          <w:p w14:paraId="35953341" w14:textId="77777777" w:rsidR="00F603EC" w:rsidRDefault="002967CC">
            <w:pPr>
              <w:spacing w:after="0" w:line="240" w:lineRule="auto"/>
            </w:pPr>
            <w:r>
              <w:t>4</w:t>
            </w:r>
          </w:p>
        </w:tc>
        <w:tc>
          <w:tcPr>
            <w:tcW w:w="2340" w:type="dxa"/>
          </w:tcPr>
          <w:p w14:paraId="37DC2473" w14:textId="77777777" w:rsidR="00F603EC" w:rsidRDefault="002967CC">
            <w:pPr>
              <w:spacing w:after="0" w:line="240" w:lineRule="auto"/>
            </w:pPr>
            <w:proofErr w:type="spellStart"/>
            <w:r>
              <w:t>Ampliar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e2e</w:t>
            </w:r>
          </w:p>
        </w:tc>
        <w:tc>
          <w:tcPr>
            <w:tcW w:w="2340" w:type="dxa"/>
          </w:tcPr>
          <w:p w14:paraId="136F0F78" w14:textId="77777777" w:rsidR="00F603EC" w:rsidRDefault="002967CC">
            <w:pPr>
              <w:spacing w:after="0" w:line="240" w:lineRule="auto"/>
            </w:pPr>
            <w:r>
              <w:t xml:space="preserve">4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nuevos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métricas</w:t>
            </w:r>
            <w:proofErr w:type="spellEnd"/>
          </w:p>
        </w:tc>
        <w:tc>
          <w:tcPr>
            <w:tcW w:w="2340" w:type="dxa"/>
          </w:tcPr>
          <w:p w14:paraId="26B13135" w14:textId="77777777" w:rsidR="00F603EC" w:rsidRDefault="002967CC">
            <w:pPr>
              <w:spacing w:after="0" w:line="240" w:lineRule="auto"/>
            </w:pPr>
            <w:proofErr w:type="spellStart"/>
            <w:r>
              <w:t>Ejecución</w:t>
            </w:r>
            <w:proofErr w:type="spellEnd"/>
            <w:r>
              <w:t xml:space="preserve"> 33/33 PASS</w:t>
            </w:r>
          </w:p>
        </w:tc>
      </w:tr>
      <w:tr w:rsidR="00F603EC" w14:paraId="0BD3F6E9" w14:textId="77777777">
        <w:tc>
          <w:tcPr>
            <w:tcW w:w="2340" w:type="dxa"/>
          </w:tcPr>
          <w:p w14:paraId="460D24EC" w14:textId="77777777" w:rsidR="00F603EC" w:rsidRDefault="002967CC">
            <w:pPr>
              <w:spacing w:after="0" w:line="240" w:lineRule="auto"/>
            </w:pPr>
            <w:r>
              <w:t>5</w:t>
            </w:r>
          </w:p>
        </w:tc>
        <w:tc>
          <w:tcPr>
            <w:tcW w:w="2340" w:type="dxa"/>
          </w:tcPr>
          <w:p w14:paraId="014E3EFD" w14:textId="77777777" w:rsidR="00F603EC" w:rsidRDefault="002967CC">
            <w:pPr>
              <w:spacing w:after="0" w:line="240" w:lineRule="auto"/>
            </w:pPr>
            <w:proofErr w:type="spellStart"/>
            <w:r>
              <w:t>Ajustar</w:t>
            </w:r>
            <w:proofErr w:type="spellEnd"/>
            <w:r>
              <w:t xml:space="preserve"> lint para </w:t>
            </w:r>
            <w:proofErr w:type="spellStart"/>
            <w:r>
              <w:t>ignorar</w:t>
            </w:r>
            <w:proofErr w:type="spellEnd"/>
            <w:r>
              <w:t xml:space="preserve"> el build</w:t>
            </w:r>
          </w:p>
        </w:tc>
        <w:tc>
          <w:tcPr>
            <w:tcW w:w="2340" w:type="dxa"/>
          </w:tcPr>
          <w:p w14:paraId="31D32DCD" w14:textId="77777777" w:rsidR="00F603EC" w:rsidRDefault="002967CC">
            <w:pPr>
              <w:spacing w:after="0" w:line="240" w:lineRule="auto"/>
            </w:pPr>
            <w:proofErr w:type="spellStart"/>
            <w:r>
              <w:t>ignorePatterns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en</w:t>
            </w:r>
            <w:proofErr w:type="spellEnd"/>
            <w:r>
              <w:t xml:space="preserve"> .</w:t>
            </w:r>
            <w:proofErr w:type="spellStart"/>
            <w:r>
              <w:t>oxlintrc</w:t>
            </w:r>
            <w:proofErr w:type="gramEnd"/>
            <w:r>
              <w:t>.json</w:t>
            </w:r>
            <w:proofErr w:type="spellEnd"/>
          </w:p>
        </w:tc>
        <w:tc>
          <w:tcPr>
            <w:tcW w:w="2340" w:type="dxa"/>
          </w:tcPr>
          <w:p w14:paraId="0D90ECAA" w14:textId="77777777" w:rsidR="00F603EC" w:rsidRDefault="002967CC">
            <w:pPr>
              <w:spacing w:after="0" w:line="240" w:lineRule="auto"/>
            </w:pPr>
            <w:proofErr w:type="spellStart"/>
            <w:r>
              <w:t>npm</w:t>
            </w:r>
            <w:proofErr w:type="spellEnd"/>
            <w:r>
              <w:t xml:space="preserve"> run lint sin </w:t>
            </w:r>
            <w:proofErr w:type="spellStart"/>
            <w:r>
              <w:t>advertencias</w:t>
            </w:r>
            <w:proofErr w:type="spellEnd"/>
          </w:p>
        </w:tc>
      </w:tr>
      <w:tr w:rsidR="00F603EC" w14:paraId="185E6F09" w14:textId="77777777">
        <w:tc>
          <w:tcPr>
            <w:tcW w:w="2340" w:type="dxa"/>
          </w:tcPr>
          <w:p w14:paraId="5DB40CDE" w14:textId="77777777" w:rsidR="00F603EC" w:rsidRDefault="002967CC">
            <w:pPr>
              <w:spacing w:after="0" w:line="240" w:lineRule="auto"/>
            </w:pPr>
            <w:r>
              <w:t>6</w:t>
            </w:r>
          </w:p>
        </w:tc>
        <w:tc>
          <w:tcPr>
            <w:tcW w:w="2340" w:type="dxa"/>
          </w:tcPr>
          <w:p w14:paraId="5F5E7607" w14:textId="77777777" w:rsidR="00F603EC" w:rsidRDefault="002967CC">
            <w:pPr>
              <w:spacing w:after="0" w:line="240" w:lineRule="auto"/>
            </w:pPr>
            <w:proofErr w:type="spellStart"/>
            <w:r>
              <w:t>Documentar</w:t>
            </w:r>
            <w:proofErr w:type="spellEnd"/>
            <w:r>
              <w:t xml:space="preserve"> </w:t>
            </w:r>
            <w:proofErr w:type="spellStart"/>
            <w:r>
              <w:t>gobernanza</w:t>
            </w:r>
            <w:proofErr w:type="spellEnd"/>
            <w:r>
              <w:t xml:space="preserve"> y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informe</w:t>
            </w:r>
            <w:proofErr w:type="spellEnd"/>
          </w:p>
        </w:tc>
        <w:tc>
          <w:tcPr>
            <w:tcW w:w="2340" w:type="dxa"/>
          </w:tcPr>
          <w:p w14:paraId="45E2D6BD" w14:textId="77777777" w:rsidR="00F603EC" w:rsidRDefault="002967CC">
            <w:pPr>
              <w:spacing w:after="0" w:line="240" w:lineRule="auto"/>
            </w:pPr>
            <w:proofErr w:type="spellStart"/>
            <w:r>
              <w:t>Borradores</w:t>
            </w:r>
            <w:proofErr w:type="spellEnd"/>
            <w:r>
              <w:t xml:space="preserve"> de GOBERNANZA.md e Informe-Actividad-4.md</w:t>
            </w:r>
          </w:p>
        </w:tc>
        <w:tc>
          <w:tcPr>
            <w:tcW w:w="2340" w:type="dxa"/>
          </w:tcPr>
          <w:p w14:paraId="2A54F597" w14:textId="77777777" w:rsidR="00F603EC" w:rsidRDefault="002967CC">
            <w:pPr>
              <w:spacing w:after="0" w:line="240" w:lineRule="auto"/>
            </w:pP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cifras</w:t>
            </w:r>
            <w:proofErr w:type="spellEnd"/>
            <w:r>
              <w:t xml:space="preserve"> contra la BD real; </w:t>
            </w:r>
            <w:proofErr w:type="spellStart"/>
            <w:r>
              <w:t>ajuste</w:t>
            </w:r>
            <w:proofErr w:type="spellEnd"/>
            <w:r>
              <w:t xml:space="preserve"> de roles/URLs</w:t>
            </w:r>
          </w:p>
        </w:tc>
      </w:tr>
      <w:tr w:rsidR="00F603EC" w14:paraId="4925059B" w14:textId="77777777">
        <w:tc>
          <w:tcPr>
            <w:tcW w:w="2340" w:type="dxa"/>
          </w:tcPr>
          <w:p w14:paraId="79D66330" w14:textId="77777777" w:rsidR="00F603EC" w:rsidRDefault="002967CC">
            <w:pPr>
              <w:spacing w:after="0" w:line="240" w:lineRule="auto"/>
            </w:pPr>
            <w:r>
              <w:t>7</w:t>
            </w:r>
          </w:p>
        </w:tc>
        <w:tc>
          <w:tcPr>
            <w:tcW w:w="2340" w:type="dxa"/>
          </w:tcPr>
          <w:p w14:paraId="30A82E1C" w14:textId="77777777" w:rsidR="00F603EC" w:rsidRDefault="002967CC">
            <w:pPr>
              <w:spacing w:after="0" w:line="240" w:lineRule="auto"/>
            </w:pPr>
            <w:r>
              <w:t xml:space="preserve">Control de </w:t>
            </w:r>
            <w:proofErr w:type="spellStart"/>
            <w:r>
              <w:t>calidad</w:t>
            </w:r>
            <w:proofErr w:type="spellEnd"/>
            <w:r>
              <w:t xml:space="preserve"> de </w:t>
            </w:r>
            <w:proofErr w:type="spellStart"/>
            <w:r>
              <w:t>secretos</w:t>
            </w:r>
            <w:proofErr w:type="spellEnd"/>
            <w:r>
              <w:t xml:space="preserve"> y git</w:t>
            </w:r>
          </w:p>
        </w:tc>
        <w:tc>
          <w:tcPr>
            <w:tcW w:w="2340" w:type="dxa"/>
          </w:tcPr>
          <w:p w14:paraId="3EFDC3CF" w14:textId="77777777" w:rsidR="00F603EC" w:rsidRDefault="002967CC">
            <w:pPr>
              <w:spacing w:after="0" w:line="240" w:lineRule="auto"/>
            </w:pPr>
            <w:proofErr w:type="gramStart"/>
            <w:r>
              <w:t>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(</w:t>
            </w:r>
            <w:proofErr w:type="spellStart"/>
            <w:proofErr w:type="gramStart"/>
            <w:r>
              <w:t>excluye</w:t>
            </w:r>
            <w:proofErr w:type="spellEnd"/>
            <w:r>
              <w:t xml:space="preserve"> .env</w:t>
            </w:r>
            <w:proofErr w:type="gramEnd"/>
            <w:r>
              <w:t>*, __</w:t>
            </w:r>
            <w:proofErr w:type="spellStart"/>
            <w:r>
              <w:t>pycache</w:t>
            </w:r>
            <w:proofErr w:type="spellEnd"/>
            <w:r>
              <w:t>__)</w:t>
            </w:r>
          </w:p>
        </w:tc>
        <w:tc>
          <w:tcPr>
            <w:tcW w:w="2340" w:type="dxa"/>
          </w:tcPr>
          <w:p w14:paraId="284DBBA9" w14:textId="77777777" w:rsidR="00F603EC" w:rsidRDefault="002967CC">
            <w:pPr>
              <w:spacing w:after="0" w:line="240" w:lineRule="auto"/>
            </w:pPr>
            <w:r>
              <w:t xml:space="preserve">git status </w:t>
            </w:r>
            <w:proofErr w:type="spellStart"/>
            <w:r>
              <w:t>confirmó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se </w:t>
            </w:r>
            <w:proofErr w:type="spellStart"/>
            <w:r>
              <w:t>versionan</w:t>
            </w:r>
            <w:proofErr w:type="spellEnd"/>
            <w:r>
              <w:t xml:space="preserve"> </w:t>
            </w:r>
            <w:proofErr w:type="spellStart"/>
            <w:r>
              <w:t>secretos</w:t>
            </w:r>
            <w:proofErr w:type="spellEnd"/>
            <w:r>
              <w:t xml:space="preserve"> </w:t>
            </w:r>
            <w:proofErr w:type="spellStart"/>
            <w:r>
              <w:t>ni</w:t>
            </w:r>
            <w:proofErr w:type="spellEnd"/>
            <w:r>
              <w:t xml:space="preserve"> </w:t>
            </w:r>
            <w:proofErr w:type="spellStart"/>
            <w:r>
              <w:t>cachés</w:t>
            </w:r>
            <w:proofErr w:type="spellEnd"/>
          </w:p>
        </w:tc>
      </w:tr>
    </w:tbl>
    <w:p w14:paraId="2C54E287" w14:textId="77777777" w:rsidR="00F603EC" w:rsidRDefault="002967CC">
      <w:pPr>
        <w:spacing w:after="0" w:line="480" w:lineRule="auto"/>
      </w:pPr>
      <w:r>
        <w:rPr>
          <w:i/>
        </w:rPr>
        <w:t>Nota.</w:t>
      </w:r>
      <w:r>
        <w:t xml:space="preserve">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4F831901" w14:textId="77777777" w:rsidR="00F603EC" w:rsidRDefault="002967CC">
      <w:pPr>
        <w:spacing w:after="0" w:line="480" w:lineRule="auto"/>
        <w:ind w:firstLine="720"/>
      </w:pPr>
      <w:proofErr w:type="spellStart"/>
      <w:r>
        <w:rPr>
          <w:b/>
        </w:rPr>
        <w:t>Declaración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ética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 de la IA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contrastada</w:t>
      </w:r>
      <w:proofErr w:type="spellEnd"/>
      <w:r>
        <w:t xml:space="preserve"> con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y </w:t>
      </w:r>
      <w:proofErr w:type="spellStart"/>
      <w:r>
        <w:t>probada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real antes de </w:t>
      </w:r>
      <w:proofErr w:type="spellStart"/>
      <w:r>
        <w:t>incorporarse</w:t>
      </w:r>
      <w:proofErr w:type="spellEnd"/>
      <w:r>
        <w:t xml:space="preserve">;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credencial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de la base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divulgado</w:t>
      </w:r>
      <w:proofErr w:type="spellEnd"/>
      <w:r>
        <w:t>.</w:t>
      </w:r>
    </w:p>
    <w:p w14:paraId="73630B89" w14:textId="77777777" w:rsidR="00F603EC" w:rsidRDefault="002967CC">
      <w:pPr>
        <w:spacing w:after="0" w:line="480" w:lineRule="auto"/>
      </w:pPr>
      <w:r>
        <w:br w:type="page"/>
      </w:r>
    </w:p>
    <w:p w14:paraId="39BE6E3F" w14:textId="77777777" w:rsidR="00F603EC" w:rsidRDefault="002967CC">
      <w:pPr>
        <w:pStyle w:val="Ttulo1"/>
      </w:pPr>
      <w:bookmarkStart w:id="24" w:name="_Toc241576388"/>
      <w:r>
        <w:lastRenderedPageBreak/>
        <w:t xml:space="preserve">Anexo B —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 xml:space="preserve"> y </w:t>
      </w:r>
      <w:proofErr w:type="spellStart"/>
      <w:r>
        <w:t>verificación</w:t>
      </w:r>
      <w:bookmarkEnd w:id="24"/>
      <w:proofErr w:type="spellEnd"/>
    </w:p>
    <w:p w14:paraId="59983AE1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: https://github.com/DeymarLC/feria-agricultura-familiar</w:t>
      </w:r>
    </w:p>
    <w:p w14:paraId="4017BB54" w14:textId="77777777" w:rsidR="00F603EC" w:rsidRDefault="002967CC">
      <w:pPr>
        <w:spacing w:after="0" w:line="480" w:lineRule="auto"/>
        <w:ind w:left="720" w:hanging="360"/>
      </w:pPr>
      <w:r>
        <w:t xml:space="preserve">• Sitio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: https://feria-agricultura-familiar.vercel.app</w:t>
      </w:r>
    </w:p>
    <w:p w14:paraId="697A6D70" w14:textId="77777777" w:rsidR="00F603EC" w:rsidRDefault="002967CC">
      <w:pPr>
        <w:spacing w:after="0" w:line="480" w:lineRule="auto"/>
        <w:ind w:left="720" w:hanging="360"/>
      </w:pPr>
      <w:r>
        <w:t>• Health check: GET /</w:t>
      </w:r>
      <w:proofErr w:type="spellStart"/>
      <w:r>
        <w:t>api</w:t>
      </w:r>
      <w:proofErr w:type="spellEnd"/>
      <w:r>
        <w:t>/health → {"</w:t>
      </w:r>
      <w:proofErr w:type="spellStart"/>
      <w:r>
        <w:t>estado</w:t>
      </w:r>
      <w:proofErr w:type="spellEnd"/>
      <w:r>
        <w:t>": "ok", ...}</w:t>
      </w:r>
    </w:p>
    <w:p w14:paraId="18C55F6B" w14:textId="77777777" w:rsidR="00F603EC" w:rsidRDefault="002967CC">
      <w:pPr>
        <w:spacing w:after="0" w:line="480" w:lineRule="auto"/>
        <w:ind w:left="720" w:hanging="360"/>
      </w:pPr>
      <w:r>
        <w:t>• Swagger UI: /</w:t>
      </w:r>
      <w:proofErr w:type="spellStart"/>
      <w:r>
        <w:t>apidocs</w:t>
      </w:r>
      <w:proofErr w:type="spellEnd"/>
      <w:r>
        <w:t xml:space="preserve">/ · </w:t>
      </w:r>
      <w:proofErr w:type="spellStart"/>
      <w:r>
        <w:t>Especificación</w:t>
      </w:r>
      <w:proofErr w:type="spellEnd"/>
      <w:r>
        <w:t>: /apispec_</w:t>
      </w:r>
      <w:proofErr w:type="gramStart"/>
      <w:r>
        <w:t>1.json</w:t>
      </w:r>
      <w:proofErr w:type="gramEnd"/>
      <w:r>
        <w:t xml:space="preserve"> (7 </w:t>
      </w:r>
      <w:proofErr w:type="spellStart"/>
      <w:r>
        <w:t>rutas</w:t>
      </w:r>
      <w:proofErr w:type="spellEnd"/>
      <w:r>
        <w:t>)</w:t>
      </w:r>
    </w:p>
    <w:p w14:paraId="66EA5DC4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Tablero</w:t>
      </w:r>
      <w:proofErr w:type="spellEnd"/>
      <w:r>
        <w:t>: /</w:t>
      </w:r>
      <w:proofErr w:type="spellStart"/>
      <w:r>
        <w:t>sostenibilidad</w:t>
      </w:r>
      <w:proofErr w:type="spellEnd"/>
      <w:r>
        <w:t xml:space="preserve"> · </w:t>
      </w:r>
      <w:proofErr w:type="spellStart"/>
      <w:r>
        <w:t>Métricas</w:t>
      </w:r>
      <w:proofErr w:type="spellEnd"/>
      <w:r>
        <w:t>: /</w:t>
      </w:r>
      <w:proofErr w:type="spellStart"/>
      <w:r>
        <w:t>api</w:t>
      </w:r>
      <w:proofErr w:type="spellEnd"/>
      <w:r>
        <w:t>/</w:t>
      </w:r>
      <w:proofErr w:type="spellStart"/>
      <w:r>
        <w:t>metricas</w:t>
      </w:r>
      <w:proofErr w:type="spellEnd"/>
    </w:p>
    <w:p w14:paraId="481C167F" w14:textId="77777777" w:rsidR="00F603EC" w:rsidRDefault="002967CC">
      <w:pPr>
        <w:spacing w:after="0" w:line="480" w:lineRule="auto"/>
        <w:ind w:left="720" w:hanging="360"/>
      </w:pPr>
      <w:r>
        <w:t xml:space="preserve">• Suite de </w:t>
      </w:r>
      <w:proofErr w:type="spellStart"/>
      <w:r>
        <w:t>pruebas</w:t>
      </w:r>
      <w:proofErr w:type="spellEnd"/>
      <w:r>
        <w:t xml:space="preserve">: backend/scripts/pruebas_e2e.py → </w:t>
      </w:r>
      <w:proofErr w:type="spellStart"/>
      <w:r>
        <w:t>Resumen</w:t>
      </w:r>
      <w:proofErr w:type="spellEnd"/>
      <w:r>
        <w:t xml:space="preserve">: 33 / 33 </w:t>
      </w:r>
      <w:proofErr w:type="spellStart"/>
      <w:r>
        <w:t>pruebas</w:t>
      </w:r>
      <w:proofErr w:type="spellEnd"/>
      <w:r>
        <w:t xml:space="preserve"> OK</w:t>
      </w:r>
    </w:p>
    <w:p w14:paraId="7897EE5C" w14:textId="77777777" w:rsidR="00F603EC" w:rsidRDefault="002967CC">
      <w:pPr>
        <w:spacing w:after="0" w:line="480" w:lineRule="auto"/>
        <w:ind w:left="720" w:hanging="360"/>
      </w:pPr>
      <w:r>
        <w:t>• 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despliegue</w:t>
      </w:r>
      <w:proofErr w:type="spellEnd"/>
      <w:r>
        <w:t xml:space="preserve">: 8 </w:t>
      </w:r>
      <w:r>
        <w:rPr>
          <w:i/>
        </w:rPr>
        <w:t>commits</w:t>
      </w:r>
      <w:r>
        <w:t xml:space="preserve"> </w:t>
      </w:r>
      <w:proofErr w:type="spellStart"/>
      <w:r>
        <w:t>en</w:t>
      </w:r>
      <w:proofErr w:type="spellEnd"/>
      <w:r>
        <w:t xml:space="preserve"> main (Act. 3 y Act. 4) con </w:t>
      </w:r>
      <w:proofErr w:type="spellStart"/>
      <w:r>
        <w:t>integración</w:t>
      </w:r>
      <w:proofErr w:type="spellEnd"/>
      <w:r>
        <w:t xml:space="preserve"> continua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Vercel</w:t>
      </w:r>
      <w:proofErr w:type="spellEnd"/>
      <w:r>
        <w:t>.</w:t>
      </w:r>
    </w:p>
    <w:p w14:paraId="77A032A9" w14:textId="77777777" w:rsidR="00F603EC" w:rsidRDefault="002967CC">
      <w:pPr>
        <w:spacing w:after="0" w:line="480" w:lineRule="auto"/>
        <w:ind w:firstLine="720"/>
      </w:pPr>
      <w:proofErr w:type="spellStart"/>
      <w:r>
        <w:rPr>
          <w:b/>
        </w:rPr>
        <w:t>Verificación</w:t>
      </w:r>
      <w:proofErr w:type="spellEnd"/>
      <w:r>
        <w:rPr>
          <w:b/>
        </w:rPr>
        <w:t xml:space="preserve"> del sitio </w:t>
      </w:r>
      <w:proofErr w:type="spellStart"/>
      <w:r>
        <w:rPr>
          <w:b/>
        </w:rPr>
        <w:t>publicado</w:t>
      </w:r>
      <w:proofErr w:type="spellEnd"/>
      <w:r>
        <w:rPr>
          <w:b/>
        </w:rPr>
        <w:t xml:space="preserve"> (checklist de </w:t>
      </w:r>
      <w:proofErr w:type="spellStart"/>
      <w:r>
        <w:rPr>
          <w:b/>
        </w:rPr>
        <w:t>producción</w:t>
      </w:r>
      <w:proofErr w:type="spellEnd"/>
      <w:r>
        <w:rPr>
          <w:b/>
        </w:rPr>
        <w:t>):</w:t>
      </w:r>
    </w:p>
    <w:p w14:paraId="57C46552" w14:textId="5FBA50C0" w:rsidR="00F603EC" w:rsidRDefault="002967CC">
      <w:pPr>
        <w:spacing w:after="0" w:line="480" w:lineRule="auto"/>
      </w:pPr>
      <w:proofErr w:type="spellStart"/>
      <w:r>
        <w:rPr>
          <w:b/>
        </w:rPr>
        <w:t>Tabla</w:t>
      </w:r>
      <w:proofErr w:type="spell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 w:rsidR="00443C7A">
        <w:rPr>
          <w:b/>
          <w:noProof/>
        </w:rPr>
        <w:t>5</w:t>
      </w:r>
      <w:r>
        <w:rPr>
          <w:b/>
        </w:rPr>
        <w:fldChar w:fldCharType="end"/>
      </w:r>
      <w:r>
        <w:br/>
      </w:r>
      <w:proofErr w:type="spellStart"/>
      <w:r>
        <w:rPr>
          <w:i/>
        </w:rPr>
        <w:t>Verificación</w:t>
      </w:r>
      <w:proofErr w:type="spellEnd"/>
      <w:r>
        <w:rPr>
          <w:i/>
        </w:rPr>
        <w:t xml:space="preserve"> del sitio </w:t>
      </w:r>
      <w:proofErr w:type="spellStart"/>
      <w:r>
        <w:rPr>
          <w:i/>
        </w:rPr>
        <w:t>publicado</w:t>
      </w:r>
      <w:proofErr w:type="spellEnd"/>
      <w:r>
        <w:rPr>
          <w:i/>
        </w:rPr>
        <w:t xml:space="preserve"> (checklist de </w:t>
      </w:r>
      <w:proofErr w:type="spellStart"/>
      <w:r>
        <w:rPr>
          <w:i/>
        </w:rPr>
        <w:t>producción</w:t>
      </w:r>
      <w:proofErr w:type="spellEnd"/>
      <w:r>
        <w:rPr>
          <w:i/>
        </w:rPr>
        <w:t>)</w:t>
      </w:r>
    </w:p>
    <w:tbl>
      <w:tblPr>
        <w:tblW w:w="0" w:type="auto"/>
        <w:tblBorders>
          <w:top w:val="single" w:sz="6" w:space="0" w:color="000000"/>
          <w:bottom w:val="single" w:sz="6" w:space="0" w:color="00000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603EC" w14:paraId="01EF1FC9" w14:textId="77777777">
        <w:tc>
          <w:tcPr>
            <w:tcW w:w="4680" w:type="dxa"/>
            <w:tcBorders>
              <w:bottom w:val="single" w:sz="6" w:space="0" w:color="000000"/>
            </w:tcBorders>
          </w:tcPr>
          <w:p w14:paraId="246FD23B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Prueba</w:t>
            </w:r>
            <w:proofErr w:type="spellEnd"/>
            <w:r>
              <w:rPr>
                <w:b/>
              </w:rPr>
              <w:t xml:space="preserve"> contra https://feria-agricultura-familiar.vercel.app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</w:tcPr>
          <w:p w14:paraId="70E0FA4C" w14:textId="77777777" w:rsidR="00F603EC" w:rsidRDefault="002967CC">
            <w:pPr>
              <w:spacing w:after="0" w:line="240" w:lineRule="auto"/>
            </w:pPr>
            <w:proofErr w:type="spellStart"/>
            <w:r>
              <w:rPr>
                <w:b/>
              </w:rPr>
              <w:t>Resultado</w:t>
            </w:r>
            <w:proofErr w:type="spellEnd"/>
          </w:p>
        </w:tc>
      </w:tr>
      <w:tr w:rsidR="00F603EC" w14:paraId="00F62DF2" w14:textId="77777777">
        <w:tc>
          <w:tcPr>
            <w:tcW w:w="4680" w:type="dxa"/>
          </w:tcPr>
          <w:p w14:paraId="4DA32455" w14:textId="77777777" w:rsidR="00F603EC" w:rsidRDefault="002967CC">
            <w:pP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/health</w:t>
            </w:r>
          </w:p>
        </w:tc>
        <w:tc>
          <w:tcPr>
            <w:tcW w:w="4680" w:type="dxa"/>
          </w:tcPr>
          <w:p w14:paraId="06B5A135" w14:textId="77777777" w:rsidR="00F603EC" w:rsidRDefault="002967CC">
            <w:pPr>
              <w:spacing w:after="0" w:line="240" w:lineRule="auto"/>
            </w:pPr>
            <w:r>
              <w:t>200 · {"</w:t>
            </w:r>
            <w:proofErr w:type="spellStart"/>
            <w:r>
              <w:t>estado</w:t>
            </w:r>
            <w:proofErr w:type="spellEnd"/>
            <w:r>
              <w:t>":"ok</w:t>
            </w:r>
            <w:proofErr w:type="gramStart"/>
            <w:r>
              <w:t>",...</w:t>
            </w:r>
            <w:proofErr w:type="gramEnd"/>
            <w:r>
              <w:t>}</w:t>
            </w:r>
          </w:p>
        </w:tc>
      </w:tr>
      <w:tr w:rsidR="00F603EC" w14:paraId="500E18D7" w14:textId="77777777">
        <w:tc>
          <w:tcPr>
            <w:tcW w:w="4680" w:type="dxa"/>
          </w:tcPr>
          <w:p w14:paraId="7F4D5F86" w14:textId="77777777" w:rsidR="00F603EC" w:rsidRDefault="002967CC">
            <w:pP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/ferias</w:t>
            </w:r>
          </w:p>
        </w:tc>
        <w:tc>
          <w:tcPr>
            <w:tcW w:w="4680" w:type="dxa"/>
          </w:tcPr>
          <w:p w14:paraId="565683E0" w14:textId="77777777" w:rsidR="00F603EC" w:rsidRDefault="002967CC">
            <w:pPr>
              <w:spacing w:after="0" w:line="240" w:lineRule="auto"/>
            </w:pPr>
            <w:r>
              <w:t>200 · 3 ferias</w:t>
            </w:r>
          </w:p>
        </w:tc>
      </w:tr>
      <w:tr w:rsidR="00F603EC" w14:paraId="2389DBE9" w14:textId="77777777">
        <w:tc>
          <w:tcPr>
            <w:tcW w:w="4680" w:type="dxa"/>
          </w:tcPr>
          <w:p w14:paraId="47DBE299" w14:textId="77777777" w:rsidR="00F603EC" w:rsidRDefault="002967CC">
            <w:pP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metricas</w:t>
            </w:r>
            <w:proofErr w:type="spellEnd"/>
          </w:p>
        </w:tc>
        <w:tc>
          <w:tcPr>
            <w:tcW w:w="4680" w:type="dxa"/>
          </w:tcPr>
          <w:p w14:paraId="5990D009" w14:textId="77777777" w:rsidR="00F603EC" w:rsidRDefault="002967CC">
            <w:pPr>
              <w:spacing w:after="0" w:line="240" w:lineRule="auto"/>
            </w:pPr>
            <w:r>
              <w:t xml:space="preserve">200 · 3 </w:t>
            </w:r>
            <w:proofErr w:type="spellStart"/>
            <w:r>
              <w:t>bloques</w:t>
            </w:r>
            <w:proofErr w:type="spellEnd"/>
            <w:r>
              <w:t xml:space="preserve"> (0,62 g </w:t>
            </w:r>
            <w:proofErr w:type="spellStart"/>
            <w:r>
              <w:t>CO₂e</w:t>
            </w:r>
            <w:proofErr w:type="spellEnd"/>
            <w:r>
              <w:t xml:space="preserve">/vista; 3 ferias, 2 </w:t>
            </w:r>
            <w:proofErr w:type="spellStart"/>
            <w:r>
              <w:t>productores</w:t>
            </w:r>
            <w:proofErr w:type="spellEnd"/>
            <w:r>
              <w:t xml:space="preserve">, 11 </w:t>
            </w:r>
            <w:proofErr w:type="spellStart"/>
            <w:r>
              <w:t>productos</w:t>
            </w:r>
            <w:proofErr w:type="spellEnd"/>
            <w:r>
              <w:t xml:space="preserve">; 105 km, 16,8 kg </w:t>
            </w:r>
            <w:proofErr w:type="spellStart"/>
            <w:r>
              <w:t>CO₂e</w:t>
            </w:r>
            <w:proofErr w:type="spellEnd"/>
            <w:r>
              <w:t>)</w:t>
            </w:r>
          </w:p>
        </w:tc>
      </w:tr>
      <w:tr w:rsidR="00F603EC" w14:paraId="0C0B9E44" w14:textId="77777777">
        <w:tc>
          <w:tcPr>
            <w:tcW w:w="4680" w:type="dxa"/>
          </w:tcPr>
          <w:p w14:paraId="7AC65009" w14:textId="77777777" w:rsidR="00F603EC" w:rsidRDefault="002967CC">
            <w:pPr>
              <w:spacing w:after="0" w:line="240" w:lineRule="auto"/>
            </w:pPr>
            <w:r>
              <w:t>GET /, /</w:t>
            </w:r>
            <w:proofErr w:type="spellStart"/>
            <w:r>
              <w:t>ingresar</w:t>
            </w:r>
            <w:proofErr w:type="spellEnd"/>
            <w:r>
              <w:t>, /</w:t>
            </w:r>
            <w:proofErr w:type="spellStart"/>
            <w:r>
              <w:t>sostenibilidad</w:t>
            </w:r>
            <w:proofErr w:type="spellEnd"/>
          </w:p>
        </w:tc>
        <w:tc>
          <w:tcPr>
            <w:tcW w:w="4680" w:type="dxa"/>
          </w:tcPr>
          <w:p w14:paraId="24F953AB" w14:textId="77777777" w:rsidR="00F603EC" w:rsidRDefault="002967CC">
            <w:pPr>
              <w:spacing w:after="0" w:line="240" w:lineRule="auto"/>
            </w:pPr>
            <w:r>
              <w:t xml:space="preserve">200 · SPA con </w:t>
            </w:r>
            <w:r>
              <w:rPr>
                <w:i/>
              </w:rPr>
              <w:t>fallback</w:t>
            </w:r>
          </w:p>
        </w:tc>
      </w:tr>
      <w:tr w:rsidR="00F603EC" w14:paraId="642E491A" w14:textId="77777777">
        <w:tc>
          <w:tcPr>
            <w:tcW w:w="4680" w:type="dxa"/>
          </w:tcPr>
          <w:p w14:paraId="34C353B2" w14:textId="77777777" w:rsidR="00F603EC" w:rsidRDefault="002967CC">
            <w:pPr>
              <w:spacing w:after="0" w:line="240" w:lineRule="auto"/>
            </w:pPr>
            <w:r>
              <w:t>GET /</w:t>
            </w:r>
            <w:proofErr w:type="spellStart"/>
            <w:r>
              <w:t>apidocs</w:t>
            </w:r>
            <w:proofErr w:type="spellEnd"/>
            <w:r>
              <w:t>/ y /apispec_</w:t>
            </w:r>
            <w:proofErr w:type="gramStart"/>
            <w:r>
              <w:t>1.json</w:t>
            </w:r>
            <w:proofErr w:type="gramEnd"/>
          </w:p>
        </w:tc>
        <w:tc>
          <w:tcPr>
            <w:tcW w:w="4680" w:type="dxa"/>
          </w:tcPr>
          <w:p w14:paraId="446EA7F5" w14:textId="77777777" w:rsidR="00F603EC" w:rsidRDefault="002967CC">
            <w:pPr>
              <w:spacing w:after="0" w:line="240" w:lineRule="auto"/>
            </w:pPr>
            <w:r>
              <w:t xml:space="preserve">200 · 7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documentadas</w:t>
            </w:r>
            <w:proofErr w:type="spellEnd"/>
          </w:p>
        </w:tc>
      </w:tr>
      <w:tr w:rsidR="00F603EC" w14:paraId="24A09AB6" w14:textId="77777777">
        <w:tc>
          <w:tcPr>
            <w:tcW w:w="4680" w:type="dxa"/>
          </w:tcPr>
          <w:p w14:paraId="5EB76840" w14:textId="77777777" w:rsidR="00F603EC" w:rsidRDefault="002967CC">
            <w:pPr>
              <w:spacing w:after="0" w:line="240" w:lineRule="auto"/>
            </w:pPr>
            <w:r>
              <w:t>Assets JS/CSS</w:t>
            </w:r>
          </w:p>
        </w:tc>
        <w:tc>
          <w:tcPr>
            <w:tcW w:w="4680" w:type="dxa"/>
          </w:tcPr>
          <w:p w14:paraId="3D27381E" w14:textId="77777777" w:rsidR="00F603EC" w:rsidRDefault="002967CC">
            <w:pPr>
              <w:spacing w:after="0" w:line="240" w:lineRule="auto"/>
            </w:pPr>
            <w:r>
              <w:t>200 (300,9 KB + 29,6 KB)</w:t>
            </w:r>
          </w:p>
        </w:tc>
      </w:tr>
      <w:tr w:rsidR="00F603EC" w14:paraId="55873BAD" w14:textId="77777777">
        <w:tc>
          <w:tcPr>
            <w:tcW w:w="4680" w:type="dxa"/>
          </w:tcPr>
          <w:p w14:paraId="405BFA5B" w14:textId="77777777" w:rsidR="00F603EC" w:rsidRDefault="002967CC">
            <w:pP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inexistente</w:t>
            </w:r>
            <w:proofErr w:type="spellEnd"/>
          </w:p>
        </w:tc>
        <w:tc>
          <w:tcPr>
            <w:tcW w:w="4680" w:type="dxa"/>
          </w:tcPr>
          <w:p w14:paraId="23A03E6A" w14:textId="77777777" w:rsidR="00F603EC" w:rsidRDefault="002967CC">
            <w:pPr>
              <w:spacing w:after="0" w:line="240" w:lineRule="auto"/>
            </w:pPr>
            <w:r>
              <w:t xml:space="preserve">404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formato</w:t>
            </w:r>
            <w:proofErr w:type="spellEnd"/>
            <w:r>
              <w:t xml:space="preserve"> JSON</w:t>
            </w:r>
          </w:p>
        </w:tc>
      </w:tr>
      <w:tr w:rsidR="00F603EC" w14:paraId="637A2D4A" w14:textId="77777777">
        <w:tc>
          <w:tcPr>
            <w:tcW w:w="4680" w:type="dxa"/>
          </w:tcPr>
          <w:p w14:paraId="40094D84" w14:textId="77777777" w:rsidR="00F603EC" w:rsidRDefault="002967CC">
            <w:pPr>
              <w:spacing w:after="0" w:line="240" w:lineRule="auto"/>
            </w:pPr>
            <w:r>
              <w:t>Cabecera CORS</w:t>
            </w:r>
          </w:p>
        </w:tc>
        <w:tc>
          <w:tcPr>
            <w:tcW w:w="4680" w:type="dxa"/>
          </w:tcPr>
          <w:p w14:paraId="3FEF897C" w14:textId="77777777" w:rsidR="00F603EC" w:rsidRDefault="002967CC">
            <w:pPr>
              <w:spacing w:after="0" w:line="240" w:lineRule="auto"/>
            </w:pPr>
            <w:r>
              <w:t xml:space="preserve">Access-Control-Allow-Origin </w:t>
            </w:r>
            <w:proofErr w:type="spellStart"/>
            <w:r>
              <w:t>restringido</w:t>
            </w:r>
            <w:proofErr w:type="spellEnd"/>
            <w:r>
              <w:t xml:space="preserve"> al </w:t>
            </w:r>
            <w:proofErr w:type="spellStart"/>
            <w:r>
              <w:t>origen</w:t>
            </w:r>
            <w:proofErr w:type="spellEnd"/>
            <w:r>
              <w:t xml:space="preserve"> de </w:t>
            </w:r>
            <w:proofErr w:type="spellStart"/>
            <w:r>
              <w:t>producción</w:t>
            </w:r>
            <w:proofErr w:type="spellEnd"/>
          </w:p>
        </w:tc>
      </w:tr>
      <w:tr w:rsidR="00F603EC" w14:paraId="05F70532" w14:textId="77777777">
        <w:tc>
          <w:tcPr>
            <w:tcW w:w="4680" w:type="dxa"/>
          </w:tcPr>
          <w:p w14:paraId="61286884" w14:textId="77777777" w:rsidR="00F603EC" w:rsidRDefault="002967CC">
            <w:pPr>
              <w:spacing w:after="0" w:line="240" w:lineRule="auto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usuarios</w:t>
            </w:r>
            <w:proofErr w:type="spellEnd"/>
            <w:r>
              <w:t>/login +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usuarios</w:t>
            </w:r>
            <w:proofErr w:type="spellEnd"/>
            <w:r>
              <w:t>/me</w:t>
            </w:r>
          </w:p>
        </w:tc>
        <w:tc>
          <w:tcPr>
            <w:tcW w:w="4680" w:type="dxa"/>
          </w:tcPr>
          <w:p w14:paraId="663E7AB9" w14:textId="77777777" w:rsidR="00F603EC" w:rsidRDefault="002967CC">
            <w:pPr>
              <w:spacing w:after="0" w:line="240" w:lineRule="auto"/>
            </w:pPr>
            <w:r>
              <w:t xml:space="preserve">token JWT; </w:t>
            </w:r>
            <w:proofErr w:type="spellStart"/>
            <w:r>
              <w:t>devuelve</w:t>
            </w:r>
            <w:proofErr w:type="spellEnd"/>
            <w:r>
              <w:t xml:space="preserve"> </w:t>
            </w:r>
            <w:proofErr w:type="spellStart"/>
            <w:r>
              <w:t>perfil</w:t>
            </w:r>
            <w:proofErr w:type="spellEnd"/>
            <w:r>
              <w:t xml:space="preserve"> con </w:t>
            </w:r>
            <w:proofErr w:type="spellStart"/>
            <w:r>
              <w:t>rol</w:t>
            </w:r>
            <w:proofErr w:type="spellEnd"/>
            <w:r>
              <w:t xml:space="preserve"> (admin y productor)</w:t>
            </w:r>
          </w:p>
        </w:tc>
      </w:tr>
      <w:tr w:rsidR="00F603EC" w14:paraId="36B77BF9" w14:textId="77777777">
        <w:tc>
          <w:tcPr>
            <w:tcW w:w="4680" w:type="dxa"/>
          </w:tcPr>
          <w:p w14:paraId="708EF78C" w14:textId="77777777" w:rsidR="00F603EC" w:rsidRDefault="002967CC">
            <w:pPr>
              <w:spacing w:after="0" w:line="240" w:lineRule="auto"/>
            </w:pPr>
            <w:r>
              <w:t xml:space="preserve">Login con clave </w:t>
            </w:r>
            <w:proofErr w:type="spellStart"/>
            <w:r>
              <w:t>incorrecta</w:t>
            </w:r>
            <w:proofErr w:type="spellEnd"/>
          </w:p>
        </w:tc>
        <w:tc>
          <w:tcPr>
            <w:tcW w:w="4680" w:type="dxa"/>
          </w:tcPr>
          <w:p w14:paraId="37BBB264" w14:textId="77777777" w:rsidR="00F603EC" w:rsidRDefault="002967CC">
            <w:pPr>
              <w:spacing w:after="0" w:line="240" w:lineRule="auto"/>
            </w:pPr>
            <w:r>
              <w:t>401</w:t>
            </w:r>
          </w:p>
        </w:tc>
      </w:tr>
      <w:tr w:rsidR="00F603EC" w14:paraId="32A3C916" w14:textId="77777777">
        <w:tc>
          <w:tcPr>
            <w:tcW w:w="4680" w:type="dxa"/>
          </w:tcPr>
          <w:p w14:paraId="381BCA89" w14:textId="77777777" w:rsidR="00F603EC" w:rsidRDefault="002967CC">
            <w:pPr>
              <w:spacing w:after="0" w:line="240" w:lineRule="auto"/>
            </w:pPr>
            <w:r>
              <w:t xml:space="preserve">Smoke test de </w:t>
            </w:r>
            <w:proofErr w:type="spellStart"/>
            <w:r>
              <w:t>escritura</w:t>
            </w:r>
            <w:proofErr w:type="spellEnd"/>
            <w:r>
              <w:t xml:space="preserve"> (</w:t>
            </w:r>
            <w:proofErr w:type="spellStart"/>
            <w:r>
              <w:t>crear</w:t>
            </w:r>
            <w:proofErr w:type="spellEnd"/>
            <w:r>
              <w:t xml:space="preserve"> </w:t>
            </w:r>
            <w:proofErr w:type="spellStart"/>
            <w:r>
              <w:t>producto</w:t>
            </w:r>
            <w:proofErr w:type="spellEnd"/>
            <w:r>
              <w:t xml:space="preserve"> → </w:t>
            </w:r>
            <w:proofErr w:type="spellStart"/>
            <w:r>
              <w:t>verificar</w:t>
            </w:r>
            <w:proofErr w:type="spellEnd"/>
            <w:r>
              <w:t xml:space="preserve"> → </w:t>
            </w:r>
            <w:proofErr w:type="spellStart"/>
            <w:r>
              <w:t>eliminar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1D35C3C3" w14:textId="77777777" w:rsidR="00F603EC" w:rsidRDefault="002967CC">
            <w:pPr>
              <w:spacing w:after="0" w:line="240" w:lineRule="auto"/>
            </w:pPr>
            <w:r>
              <w:t xml:space="preserve">201 → visible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catálogo</w:t>
            </w:r>
            <w:proofErr w:type="spellEnd"/>
            <w:r>
              <w:t xml:space="preserve"> → </w:t>
            </w:r>
            <w:proofErr w:type="spellStart"/>
            <w:r>
              <w:t>eliminado</w:t>
            </w:r>
            <w:proofErr w:type="spellEnd"/>
            <w:r>
              <w:t xml:space="preserve"> de la BD (</w:t>
            </w:r>
            <w:proofErr w:type="spellStart"/>
            <w:r>
              <w:t>autolimpieza</w:t>
            </w:r>
            <w:proofErr w:type="spellEnd"/>
            <w:r>
              <w:t>)</w:t>
            </w:r>
          </w:p>
        </w:tc>
      </w:tr>
    </w:tbl>
    <w:p w14:paraId="50662224" w14:textId="77777777" w:rsidR="00F603EC" w:rsidRDefault="002967CC">
      <w:pPr>
        <w:spacing w:after="0" w:line="480" w:lineRule="auto"/>
      </w:pPr>
      <w:r>
        <w:rPr>
          <w:i/>
        </w:rPr>
        <w:t>Nota.</w:t>
      </w:r>
      <w:r>
        <w:t xml:space="preserve"> </w:t>
      </w:r>
      <w:proofErr w:type="spellStart"/>
      <w:r>
        <w:t>Elaboración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>.</w:t>
      </w:r>
    </w:p>
    <w:p w14:paraId="79388E0D" w14:textId="77777777" w:rsidR="00F603EC" w:rsidRDefault="002967CC">
      <w:pPr>
        <w:spacing w:after="0" w:line="480" w:lineRule="auto"/>
        <w:ind w:firstLine="720"/>
      </w:pPr>
      <w:r>
        <w:t xml:space="preserve">Todos </w:t>
      </w:r>
      <w:proofErr w:type="spellStart"/>
      <w:r>
        <w:t>los</w:t>
      </w:r>
      <w:proofErr w:type="spellEnd"/>
      <w:r>
        <w:t xml:space="preserve"> checks del checklist </w:t>
      </w:r>
      <w:proofErr w:type="spellStart"/>
      <w:r>
        <w:t>pasaron</w:t>
      </w:r>
      <w:proofErr w:type="spellEnd"/>
      <w:r>
        <w:t xml:space="preserve"> el 29 de </w:t>
      </w:r>
      <w:proofErr w:type="spellStart"/>
      <w:r>
        <w:t>septiembre</w:t>
      </w:r>
      <w:proofErr w:type="spellEnd"/>
      <w:r>
        <w:t xml:space="preserve"> de 2026.</w:t>
      </w:r>
    </w:p>
    <w:p w14:paraId="09AE73CD" w14:textId="77777777" w:rsidR="00F603EC" w:rsidRDefault="002967CC">
      <w:pPr>
        <w:spacing w:after="0" w:line="480" w:lineRule="auto"/>
        <w:ind w:firstLine="720"/>
      </w:pPr>
      <w:proofErr w:type="spellStart"/>
      <w:r>
        <w:rPr>
          <w:i/>
        </w:rPr>
        <w:lastRenderedPageBreak/>
        <w:t>Documento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generado</w:t>
      </w:r>
      <w:proofErr w:type="spellEnd"/>
      <w:r>
        <w:rPr>
          <w:i/>
        </w:rPr>
        <w:t xml:space="preserve"> para la </w:t>
      </w:r>
      <w:proofErr w:type="spellStart"/>
      <w:r>
        <w:rPr>
          <w:i/>
        </w:rPr>
        <w:t>evaluación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Programación</w:t>
      </w:r>
      <w:proofErr w:type="spellEnd"/>
      <w:r>
        <w:rPr>
          <w:i/>
        </w:rPr>
        <w:t xml:space="preserve"> Web II — </w:t>
      </w:r>
      <w:proofErr w:type="spellStart"/>
      <w:r>
        <w:rPr>
          <w:i/>
        </w:rPr>
        <w:t>Actividad</w:t>
      </w:r>
      <w:proofErr w:type="spellEnd"/>
      <w:r>
        <w:rPr>
          <w:i/>
        </w:rPr>
        <w:t xml:space="preserve"> 4.</w:t>
      </w:r>
    </w:p>
    <w:sectPr w:rsidR="00F603EC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3BE0" w14:textId="77777777" w:rsidR="00B54F28" w:rsidRDefault="00B54F28">
      <w:pPr>
        <w:spacing w:after="0" w:line="240" w:lineRule="auto"/>
      </w:pPr>
      <w:r>
        <w:separator/>
      </w:r>
    </w:p>
  </w:endnote>
  <w:endnote w:type="continuationSeparator" w:id="0">
    <w:p w14:paraId="5401AB5A" w14:textId="77777777" w:rsidR="00B54F28" w:rsidRDefault="00B54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67730" w14:textId="77777777" w:rsidR="00B54F28" w:rsidRDefault="00B54F28">
      <w:pPr>
        <w:spacing w:after="0" w:line="240" w:lineRule="auto"/>
      </w:pPr>
      <w:r>
        <w:separator/>
      </w:r>
    </w:p>
  </w:footnote>
  <w:footnote w:type="continuationSeparator" w:id="0">
    <w:p w14:paraId="23DDEBF3" w14:textId="77777777" w:rsidR="00B54F28" w:rsidRDefault="00B54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2BCA" w14:textId="77777777" w:rsidR="00F603EC" w:rsidRDefault="002967CC">
    <w:pPr>
      <w:pStyle w:val="Encabezado"/>
      <w:spacing w:line="480" w:lineRule="auto"/>
      <w:jc w:val="right"/>
    </w:pPr>
    <w:r>
      <w:fldChar w:fldCharType="begin"/>
    </w:r>
    <w:r>
      <w:instrText>PAGE</w:instrText>
    </w:r>
    <w:r>
      <w:fldChar w:fldCharType="separate"/>
    </w:r>
    <w:r w:rsidR="00443C7A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96147">
    <w:abstractNumId w:val="8"/>
  </w:num>
  <w:num w:numId="2" w16cid:durableId="817771986">
    <w:abstractNumId w:val="6"/>
  </w:num>
  <w:num w:numId="3" w16cid:durableId="1650864779">
    <w:abstractNumId w:val="5"/>
  </w:num>
  <w:num w:numId="4" w16cid:durableId="1085305650">
    <w:abstractNumId w:val="4"/>
  </w:num>
  <w:num w:numId="5" w16cid:durableId="1237865653">
    <w:abstractNumId w:val="7"/>
  </w:num>
  <w:num w:numId="6" w16cid:durableId="33894920">
    <w:abstractNumId w:val="3"/>
  </w:num>
  <w:num w:numId="7" w16cid:durableId="921448415">
    <w:abstractNumId w:val="2"/>
  </w:num>
  <w:num w:numId="8" w16cid:durableId="1115901596">
    <w:abstractNumId w:val="1"/>
  </w:num>
  <w:num w:numId="9" w16cid:durableId="60033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3DDD"/>
    <w:rsid w:val="0029639D"/>
    <w:rsid w:val="002967CC"/>
    <w:rsid w:val="00326F90"/>
    <w:rsid w:val="00443C7A"/>
    <w:rsid w:val="004A2BF6"/>
    <w:rsid w:val="00A55F0A"/>
    <w:rsid w:val="00AA1D8D"/>
    <w:rsid w:val="00B47730"/>
    <w:rsid w:val="00B54F28"/>
    <w:rsid w:val="00CB0664"/>
    <w:rsid w:val="00F60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B88140"/>
  <w14:defaultImageDpi w14:val="300"/>
  <w15:docId w15:val="{9ADB1DF2-777E-4DB8-AF47-B76CF05E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0"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after="0" w:line="480" w:lineRule="auto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after="0" w:line="480" w:lineRule="auto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43C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3C7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43C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3272</Words>
  <Characters>17996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Actividad 4: Despliegue en producción, métricas de sostenibilidad y gobernanza de datos</dc:title>
  <dc:subject/>
  <dc:creator>Deymar Lozano Carballo</dc:creator>
  <cp:keywords/>
  <dc:description>generated by python-docx</dc:description>
  <cp:lastModifiedBy>Deymar Lozano Carballo</cp:lastModifiedBy>
  <cp:revision>3</cp:revision>
  <dcterms:created xsi:type="dcterms:W3CDTF">2013-12-23T23:15:00Z</dcterms:created>
  <dcterms:modified xsi:type="dcterms:W3CDTF">2026-09-29T16:41:00Z</dcterms:modified>
  <cp:category/>
</cp:coreProperties>
</file>